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蜜蜂信息采集 · 全功能实测报告</w:t>
      </w:r>
    </w:p>
    <w:p>
      <w:pPr>
        <w:pStyle w:val="ListBullet"/>
      </w:pPr>
      <w:r>
        <w:rPr>
          <w:b/>
        </w:rPr>
        <w:t>日期</w:t>
      </w:r>
      <w:r>
        <w:t>：2026-09-25</w:t>
      </w:r>
    </w:p>
    <w:p>
      <w:pPr>
        <w:pStyle w:val="ListBullet"/>
      </w:pPr>
      <w:r>
        <w:rPr>
          <w:b/>
        </w:rPr>
        <w:t>测试方式</w:t>
      </w:r>
      <w:r>
        <w:t>：真启动内核（</w:t>
      </w:r>
      <w:r>
        <w:rPr>
          <w:rFonts w:ascii="Consolas" w:hAnsi="Consolas"/>
          <w:color w:val="1A1A1A"/>
          <w:sz w:val="19"/>
        </w:rPr>
        <w:t>startCore</w:t>
      </w:r>
      <w:r>
        <w:t xml:space="preserve">）+ 真 HTTP 打接口 + </w:t>
      </w:r>
      <w:r>
        <w:rPr>
          <w:b/>
        </w:rPr>
        <w:t>真调 AI</w:t>
      </w:r>
      <w:r>
        <w:t>（混元 hy3 / hy-vision-2.0-instruct），</w:t>
      </w:r>
    </w:p>
    <w:p>
      <w:r>
        <w:t>图片用脚本现场生成一张 PNG 喂进去。</w:t>
      </w:r>
    </w:p>
    <w:p>
      <w:pPr>
        <w:pStyle w:val="ListBullet"/>
      </w:pPr>
      <w:r>
        <w:rPr>
          <w:b/>
        </w:rPr>
        <w:t>数据隔离</w:t>
      </w:r>
      <w:r>
        <w:t xml:space="preserve">：全程跑在 </w:t>
      </w:r>
      <w:r>
        <w:rPr>
          <w:rFonts w:ascii="Consolas" w:hAnsi="Consolas"/>
          <w:color w:val="1A1A1A"/>
          <w:sz w:val="19"/>
        </w:rPr>
        <w:t>.tmp-test-data\functional_check</w:t>
      </w:r>
      <w:r>
        <w:t>，</w:t>
      </w:r>
      <w:r>
        <w:rPr>
          <w:b/>
        </w:rPr>
        <w:t>你的真实库 `data\` 一个字节都没动</w:t>
      </w:r>
      <w:r>
        <w:t>。</w:t>
      </w:r>
    </w:p>
    <w:p>
      <w:pPr>
        <w:pStyle w:val="ListBullet"/>
      </w:pPr>
      <w:r>
        <w:rPr>
          <w:b/>
        </w:rPr>
        <w:t>最终结果</w:t>
      </w:r>
      <w:r>
        <w:t>：</w:t>
      </w:r>
      <w:r>
        <w:rPr>
          <w:b/>
        </w:rPr>
        <w:t>62 项通过 / 0 项待确认 / 0 项失败</w:t>
      </w:r>
      <w:r>
        <w:t>（</w:t>
      </w:r>
      <w:r>
        <w:rPr>
          <w:rFonts w:ascii="Consolas" w:hAnsi="Consolas"/>
          <w:color w:val="1A1A1A"/>
          <w:sz w:val="19"/>
        </w:rPr>
        <w:t>output\功能实测日志.txt</w:t>
      </w:r>
      <w:r>
        <w:t xml:space="preserve"> 是原始输出）。</w:t>
      </w:r>
    </w:p>
    <w:p>
      <w:pPr>
        <w:pStyle w:val="ListBullet"/>
      </w:pPr>
      <w:r>
        <w:rPr>
          <w:b/>
        </w:rPr>
        <w:t>另外</w:t>
      </w:r>
      <w:r>
        <w:t>：全部自动化套件也重跑了一遍，也是全绿（见文末基线）。</w:t>
      </w:r>
    </w:p>
    <w:p>
      <w:pPr>
        <w:pStyle w:val="Heading1"/>
      </w:pPr>
      <w:r>
        <w:t>第一部分 · 发现的问题（4 个，全部已修复）</w:t>
      </w:r>
    </w:p>
    <w:p>
      <w:r>
        <w:t>这四个都属于最讨厌的一类：</w:t>
      </w:r>
      <w:r>
        <w:rPr>
          <w:b/>
        </w:rPr>
        <w:t>界面看着正常、接口也返回成功，但功能其实是废的</w:t>
      </w:r>
      <w:r>
        <w:t>。</w:t>
      </w:r>
    </w:p>
    <w:p>
      <w:r>
        <w:t>如果不是真打接口 + 真调 AI，光看代码或看界面是发现不了的。</w:t>
      </w:r>
    </w:p>
    <w:p>
      <w:pPr>
        <w:pStyle w:val="Heading2"/>
      </w:pPr>
      <w:r>
        <w:t>问题 1（最严重）：回复建议、翻译、看图、翻英文 —— 全部出不来结果</w:t>
      </w:r>
    </w:p>
    <w:p>
      <w:r>
        <w:rPr>
          <w:b/>
        </w:rPr>
        <w:t>现象</w:t>
      </w:r>
    </w:p>
    <w:p>
      <w:r>
        <w:t>点「⚡ 生成建议」转一圈就没东西；客户英文消息永远停在「⟳ 等待翻译中…」；</w:t>
      </w:r>
    </w:p>
    <w:p>
      <w:r>
        <w:t>客户发的图片没有中文说明。但界面上不报错，接口也都返回了 HTTP 200。</w:t>
      </w:r>
    </w:p>
    <w:p>
      <w:r>
        <w:rPr>
          <w:b/>
        </w:rPr>
        <w:t>根因</w:t>
      </w:r>
    </w:p>
    <w:p>
      <w:r>
        <w:t xml:space="preserve">你配的混元 </w:t>
      </w:r>
      <w:r>
        <w:rPr>
          <w:b/>
        </w:rPr>
        <w:t>hy3 是「推理模型」</w:t>
      </w:r>
      <w:r>
        <w:t>。它返回两段内容：一段是内部思考（</w:t>
      </w:r>
      <w:r>
        <w:rPr>
          <w:rFonts w:ascii="Consolas" w:hAnsi="Consolas"/>
          <w:color w:val="1A1A1A"/>
          <w:sz w:val="19"/>
        </w:rPr>
        <w:t>reasoning_content</w:t>
      </w:r>
      <w:r>
        <w:t>），</w:t>
      </w:r>
    </w:p>
    <w:p>
      <w:r>
        <w:t>一段才是正式回答（</w:t>
      </w:r>
      <w:r>
        <w:rPr>
          <w:rFonts w:ascii="Consolas" w:hAnsi="Consolas"/>
          <w:color w:val="1A1A1A"/>
          <w:sz w:val="19"/>
        </w:rPr>
        <w:t>content</w:t>
      </w:r>
      <w:r>
        <w:t xml:space="preserve">）。关键点是 —— </w:t>
      </w:r>
      <w:r>
        <w:rPr>
          <w:b/>
        </w:rPr>
        <w:t>思考那段也算进 `max_tokens` 额度</w:t>
      </w:r>
      <w:r>
        <w:t>。</w:t>
      </w:r>
    </w:p>
    <w:p>
      <w:r>
        <w:t>原来给翻译的预算是 512 token。hy3 光思考就吃掉 512，额度用完被强制截断</w:t>
      </w:r>
    </w:p>
    <w:p>
      <w:r>
        <w:t xml:space="preserve">（返回里 </w:t>
      </w:r>
      <w:r>
        <w:rPr>
          <w:rFonts w:ascii="Consolas" w:hAnsi="Consolas"/>
          <w:color w:val="1A1A1A"/>
          <w:sz w:val="19"/>
        </w:rPr>
        <w:t>finish_reason = 'length'</w:t>
      </w:r>
      <w:r>
        <w:t>），正式回答一个字都没写出来。</w:t>
      </w:r>
    </w:p>
    <w:p>
      <w:r>
        <w:t>结果就是：</w:t>
      </w:r>
      <w:r>
        <w:rPr>
          <w:b/>
        </w:rPr>
        <w:t>接口 200（成功）、内容为空（什么都没有）</w:t>
      </w:r>
      <w:r>
        <w:t>。程序把空内容当结果存了，</w:t>
      </w:r>
    </w:p>
    <w:p>
      <w:r>
        <w:t>界面自然什么都不显示 —— 看起来就像"这功能没做"。</w:t>
      </w:r>
    </w:p>
    <w:p>
      <w:r>
        <w:rPr>
          <w:b/>
        </w:rPr>
        <w:t>修复</w:t>
      </w:r>
    </w:p>
    <w:p>
      <w:r>
        <w:t xml:space="preserve">在 </w:t>
      </w:r>
      <w:r>
        <w:rPr>
          <w:rFonts w:ascii="Consolas" w:hAnsi="Consolas"/>
          <w:color w:val="1A1A1A"/>
          <w:sz w:val="19"/>
        </w:rPr>
        <w:t>src/ai.js</w:t>
      </w:r>
      <w:r>
        <w:t xml:space="preserve"> 里建了一张统一的预算表，所有 AI 任务不再各写各的裸数字：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原预算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现预算</w:t>
            </w:r>
          </w:p>
        </w:tc>
      </w:tr>
      <w:tr>
        <w:tc>
          <w:tcPr>
            <w:tcW w:type="dxa" w:w="2880"/>
          </w:tcPr>
          <w:p>
            <w:r/>
            <w:r>
              <w:t>语种兜底判定（②的附属）</w:t>
            </w:r>
          </w:p>
        </w:tc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t>256</w:t>
            </w:r>
          </w:p>
        </w:tc>
      </w:tr>
      <w:tr>
        <w:tc>
          <w:tcPr>
            <w:tcW w:type="dxa" w:w="2880"/>
          </w:tcPr>
          <w:p>
            <w:r/>
            <w:r>
              <w:t>② 翻译客户消息</w:t>
            </w:r>
          </w:p>
        </w:tc>
        <w:tc>
          <w:tcPr>
            <w:tcW w:type="dxa" w:w="2880"/>
          </w:tcPr>
          <w:p>
            <w:r/>
            <w:r>
              <w:t>512</w:t>
            </w:r>
          </w:p>
        </w:tc>
        <w:tc>
          <w:tcPr>
            <w:tcW w:type="dxa" w:w="2880"/>
          </w:tcPr>
          <w:p>
            <w:r/>
            <w:r>
              <w:t>3000</w:t>
            </w:r>
          </w:p>
        </w:tc>
      </w:tr>
      <w:tr>
        <w:tc>
          <w:tcPr>
            <w:tcW w:type="dxa" w:w="2880"/>
          </w:tcPr>
          <w:p>
            <w:r/>
            <w:r>
              <w:t>② 翻译（批量时每条）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2500</w:t>
            </w:r>
          </w:p>
        </w:tc>
      </w:tr>
      <w:tr>
        <w:tc>
          <w:tcPr>
            <w:tcW w:type="dxa" w:w="2880"/>
          </w:tcPr>
          <w:p>
            <w:r/>
            <w:r>
              <w:t>抽客户档案</w:t>
            </w:r>
          </w:p>
        </w:tc>
        <w:tc>
          <w:tcPr>
            <w:tcW w:type="dxa" w:w="2880"/>
          </w:tcPr>
          <w:p>
            <w:r/>
            <w:r>
              <w:t>2000</w:t>
            </w:r>
          </w:p>
        </w:tc>
        <w:tc>
          <w:tcPr>
            <w:tcW w:type="dxa" w:w="2880"/>
          </w:tcPr>
          <w:p>
            <w:r/>
            <w:r>
              <w:t>5000</w:t>
            </w:r>
          </w:p>
        </w:tc>
      </w:tr>
      <w:tr>
        <w:tc>
          <w:tcPr>
            <w:tcW w:type="dxa" w:w="2880"/>
          </w:tcPr>
          <w:p>
            <w:r/>
            <w:r>
              <w:t>③ 回复建议</w:t>
            </w:r>
          </w:p>
        </w:tc>
        <w:tc>
          <w:tcPr>
            <w:tcW w:type="dxa" w:w="2880"/>
          </w:tcPr>
          <w:p>
            <w:r/>
            <w:r>
              <w:t>1200</w:t>
            </w:r>
          </w:p>
        </w:tc>
        <w:tc>
          <w:tcPr>
            <w:tcW w:type="dxa" w:w="2880"/>
          </w:tcPr>
          <w:p>
            <w:r/>
            <w:r>
              <w:t>6000</w:t>
            </w:r>
          </w:p>
        </w:tc>
      </w:tr>
      <w:tr>
        <w:tc>
          <w:tcPr>
            <w:tcW w:type="dxa" w:w="2880"/>
          </w:tcPr>
          <w:p>
            <w:r/>
            <w:r>
              <w:t>④ 采纳后翻英文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  <w:tc>
          <w:tcPr>
            <w:tcW w:type="dxa" w:w="2880"/>
          </w:tcPr>
          <w:p>
            <w:r/>
            <w:r>
              <w:t>2000</w:t>
            </w:r>
          </w:p>
        </w:tc>
      </w:tr>
      <w:tr>
        <w:tc>
          <w:tcPr>
            <w:tcW w:type="dxa" w:w="2880"/>
          </w:tcPr>
          <w:p>
            <w:r/>
            <w:r>
              <w:t>⑤ 看图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  <w:tc>
          <w:tcPr>
            <w:tcW w:type="dxa" w:w="2880"/>
          </w:tcPr>
          <w:p>
            <w:r/>
            <w:r>
              <w:t>4000</w:t>
            </w:r>
          </w:p>
        </w:tc>
      </w:tr>
      <w:tr>
        <w:tc>
          <w:tcPr>
            <w:tcW w:type="dxa" w:w="2880"/>
          </w:tcPr>
          <w:p>
            <w:r/>
            <w:r>
              <w:t>连接测试</w:t>
            </w:r>
          </w:p>
        </w:tc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t>256</w:t>
            </w:r>
          </w:p>
        </w:tc>
      </w:tr>
    </w:tbl>
    <w:p/>
    <w:p>
      <w:r>
        <w:t>同时加了一道保险：</w:t>
      </w:r>
      <w:r>
        <w:rPr>
          <w:b/>
        </w:rPr>
        <w:t>只要模型返回的正文是空的，就直接抛错</w:t>
      </w:r>
      <w:r>
        <w:t>，错误信息里带上</w:t>
      </w:r>
    </w:p>
    <w:p>
      <w:r>
        <w:rPr>
          <w:rFonts w:ascii="Consolas" w:hAnsi="Consolas"/>
          <w:color w:val="1A1A1A"/>
          <w:sz w:val="19"/>
        </w:rPr>
        <w:t>finish_reason</w:t>
      </w:r>
      <w:r>
        <w:t xml:space="preserve"> / 用了多少 token / 思考占了多长。以后再遇到类似情况，一眼就能看出</w:t>
      </w:r>
    </w:p>
    <w:p>
      <w:r>
        <w:t>是"额度不够"，而不是"模型没回答"。</w:t>
      </w:r>
    </w:p>
    <w:p>
      <w:r>
        <w:rPr>
          <w:b/>
        </w:rPr>
        <w:t>验证</w:t>
      </w:r>
    </w:p>
    <w:p>
      <w:r>
        <w:t>翻译真的出了中文：</w:t>
      </w:r>
      <w:r>
        <w:rPr>
          <w:rFonts w:ascii="Consolas" w:hAnsi="Consolas"/>
          <w:color w:val="1A1A1A"/>
          <w:sz w:val="19"/>
        </w:rPr>
        <w:t>嗨！我看到你的宠物画了。我的狗上个月过世了，我很想要一幅纪念画。</w:t>
      </w:r>
    </w:p>
    <w:p>
      <w:r>
        <w:t>建议真的出了三条，带角度、带理由、按 Day 5 判的。</w:t>
      </w:r>
    </w:p>
    <w:p>
      <w:pPr>
        <w:pStyle w:val="Heading2"/>
      </w:pPr>
      <w:r>
        <w:t>问题 2：看图（⑤）永远 400 报错</w:t>
      </w:r>
    </w:p>
    <w:p>
      <w:r>
        <w:rPr>
          <w:b/>
        </w:rPr>
        <w:t>现象</w:t>
      </w:r>
      <w:r>
        <w:t>：客户发图片，永远没有中文说明，后台一直报错。</w:t>
      </w:r>
    </w:p>
    <w:p>
      <w:r>
        <w:rPr>
          <w:b/>
        </w:rPr>
        <w:t>根因</w:t>
      </w:r>
      <w:r>
        <w:t xml:space="preserve">：模型名写的是 </w:t>
      </w:r>
      <w:r>
        <w:rPr>
          <w:rFonts w:ascii="Consolas" w:hAnsi="Consolas"/>
          <w:color w:val="1A1A1A"/>
          <w:sz w:val="19"/>
        </w:rPr>
        <w:t>hy-vision-2.0</w:t>
      </w:r>
      <w:r>
        <w:t>，但腾讯 TokenHub 上</w:t>
      </w:r>
      <w:r>
        <w:rPr>
          <w:b/>
        </w:rPr>
        <w:t>这个名字不存在</w:t>
      </w:r>
      <w:r>
        <w:t>，</w:t>
      </w:r>
    </w:p>
    <w:p>
      <w:r>
        <w:t xml:space="preserve">接口直接回 </w:t>
      </w:r>
      <w:r>
        <w:rPr>
          <w:rFonts w:ascii="Consolas" w:hAnsi="Consolas"/>
          <w:color w:val="1A1A1A"/>
          <w:sz w:val="19"/>
        </w:rPr>
        <w:t>400004 The model or service ID hy-vision-2.0 does not exist</w:t>
      </w:r>
      <w:r>
        <w:t>。</w:t>
      </w:r>
    </w:p>
    <w:p>
      <w:r>
        <w:t xml:space="preserve">正确的名字是 </w:t>
      </w:r>
      <w:r>
        <w:rPr>
          <w:b/>
        </w:rPr>
        <w:t>`hy-vision-2.0-instruct`</w:t>
      </w:r>
      <w:r>
        <w:t xml:space="preserve">（少写 </w:t>
      </w:r>
      <w:r>
        <w:rPr>
          <w:rFonts w:ascii="Consolas" w:hAnsi="Consolas"/>
          <w:color w:val="1A1A1A"/>
          <w:sz w:val="19"/>
        </w:rPr>
        <w:t>-instruct</w:t>
      </w:r>
      <w:r>
        <w:t xml:space="preserve"> 就 400）。</w:t>
      </w:r>
    </w:p>
    <w:p>
      <w:r>
        <w:rPr>
          <w:b/>
        </w:rPr>
        <w:t>修复</w:t>
      </w:r>
      <w:r>
        <w:t>：</w:t>
      </w:r>
      <w:r>
        <w:rPr>
          <w:rFonts w:ascii="Consolas" w:hAnsi="Consolas"/>
          <w:color w:val="1A1A1A"/>
          <w:sz w:val="19"/>
        </w:rPr>
        <w:t>config.yaml</w:t>
      </w:r>
      <w:r>
        <w:t>（4 处）、</w:t>
      </w:r>
      <w:r>
        <w:rPr>
          <w:rFonts w:ascii="Consolas" w:hAnsi="Consolas"/>
          <w:color w:val="1A1A1A"/>
          <w:sz w:val="19"/>
        </w:rPr>
        <w:t>src/ai.js</w:t>
      </w:r>
      <w:r>
        <w:t xml:space="preserve"> 的服务商目录、README、使用说明书、</w:t>
      </w:r>
    </w:p>
    <w:p>
      <w:r>
        <w:t xml:space="preserve">预览脚本、自动化测试里全部改成 </w:t>
      </w:r>
      <w:r>
        <w:rPr>
          <w:rFonts w:ascii="Consolas" w:hAnsi="Consolas"/>
          <w:color w:val="1A1A1A"/>
          <w:sz w:val="19"/>
        </w:rPr>
        <w:t>hy-vision-2.0-instruct</w:t>
      </w:r>
      <w:r>
        <w:t>，</w:t>
      </w:r>
    </w:p>
    <w:p>
      <w:r>
        <w:t xml:space="preserve">并在配置文件的注释里写明「少写 </w:t>
      </w:r>
      <w:r>
        <w:rPr>
          <w:rFonts w:ascii="Consolas" w:hAnsi="Consolas"/>
          <w:color w:val="1A1A1A"/>
          <w:sz w:val="19"/>
        </w:rPr>
        <w:t>-instruct</w:t>
      </w:r>
      <w:r>
        <w:t xml:space="preserve"> 会报 400」，避免以后再踩。</w:t>
      </w:r>
    </w:p>
    <w:p>
      <w:r>
        <w:rPr>
          <w:b/>
        </w:rPr>
        <w:t>验证</w:t>
      </w:r>
      <w:r>
        <w:t>：喂了一张现场生成的蓝棕几何 PNG，模型真的看懂了：</w:t>
      </w:r>
    </w:p>
    <w:p>
      <w:pPr>
        <w:ind w:left="280"/>
      </w:pPr>
      <w:r>
        <w:rPr>
          <w:i/>
          <w:color w:val="555555"/>
        </w:rPr>
        <w:t>画面中没有人物或宠物，仅由一块棕黄色背景和一条斜向贯穿的蓝色粗线条构成，属于抽象几何图形……整体为极简平面设计风格。</w:t>
      </w:r>
    </w:p>
    <w:p>
      <w:pPr>
        <w:pStyle w:val="Heading2"/>
      </w:pPr>
      <w:r>
        <w:t>问题 3：改了客户「地区」，时区不跟着变</w:t>
      </w:r>
    </w:p>
    <w:p>
      <w:r>
        <w:rPr>
          <w:b/>
        </w:rPr>
        <w:t>现象</w:t>
      </w:r>
      <w:r>
        <w:t>：把客户地区从「美国 波特兰」改成「美国 纽约」，</w:t>
      </w:r>
    </w:p>
    <w:p>
      <w:r>
        <w:t xml:space="preserve">档案里的时区还是停在 </w:t>
      </w:r>
      <w:r>
        <w:rPr>
          <w:rFonts w:ascii="Consolas" w:hAnsi="Consolas"/>
          <w:color w:val="1A1A1A"/>
          <w:sz w:val="19"/>
        </w:rPr>
        <w:t>America/Los_Angeles</w:t>
      </w:r>
      <w:r>
        <w:t>（洛杉矶），中栏显示的客户当地时间就错了一整轮。</w:t>
      </w:r>
    </w:p>
    <w:p>
      <w:r>
        <w:rPr>
          <w:b/>
        </w:rPr>
        <w:t>根因</w:t>
      </w:r>
      <w:r>
        <w:t>：原来保存档案的逻辑只看"有没有填时区"，没有区分</w:t>
      </w:r>
    </w:p>
    <w:p>
      <w:r>
        <w:t>「这个时区是人手打的」还是「是上次按旧地区自动算出来的」。所以地区一变，时区不动。</w:t>
      </w:r>
    </w:p>
    <w:p>
      <w:r>
        <w:rPr>
          <w:b/>
        </w:rPr>
        <w:t>修复</w:t>
      </w:r>
      <w:r>
        <w:t>：改成三段优先级 ——</w:t>
      </w:r>
    </w:p>
    <w:p>
      <w:r>
        <w:rPr>
          <w:b/>
        </w:rPr>
        <w:t>① 人手填的时区 &gt; ② 地区变了就按新地区重新算 &gt; ③ 都没动就保留原值。</w:t>
      </w:r>
    </w:p>
    <w:p>
      <w:r>
        <w:rPr>
          <w:b/>
        </w:rPr>
        <w:t>验证</w:t>
      </w:r>
      <w:r>
        <w:t xml:space="preserve">：地区改成「美国 纽约」→ 时区自动变 </w:t>
      </w:r>
      <w:r>
        <w:rPr>
          <w:rFonts w:ascii="Consolas" w:hAnsi="Consolas"/>
          <w:color w:val="1A1A1A"/>
          <w:sz w:val="19"/>
        </w:rPr>
        <w:t>America/New_York</w:t>
      </w:r>
      <w:r>
        <w:t xml:space="preserve"> ✓；</w:t>
      </w:r>
    </w:p>
    <w:p>
      <w:r>
        <w:t xml:space="preserve">再单独手填一个 </w:t>
      </w:r>
      <w:r>
        <w:rPr>
          <w:rFonts w:ascii="Consolas" w:hAnsi="Consolas"/>
          <w:color w:val="1A1A1A"/>
          <w:sz w:val="19"/>
        </w:rPr>
        <w:t>Asia/Tokyo</w:t>
      </w:r>
      <w:r>
        <w:t xml:space="preserve"> → 不会被地区覆盖 ✓（两条断言都已写进测试）。</w:t>
      </w:r>
    </w:p>
    <w:p>
      <w:pPr>
        <w:pStyle w:val="Heading2"/>
      </w:pPr>
      <w:r>
        <w:t>问题 4：AI「测试连接」是假绿</w:t>
      </w:r>
    </w:p>
    <w:p>
      <w:r>
        <w:rPr>
          <w:b/>
        </w:rPr>
        <w:t>现象</w:t>
      </w:r>
      <w:r>
        <w:t>：点「测试连接」，明明 key 配错了（或模型名不对），它却显示「连通 ✓」。</w:t>
      </w:r>
    </w:p>
    <w:p>
      <w:r>
        <w:rPr>
          <w:b/>
        </w:rPr>
        <w:t>根因</w:t>
      </w:r>
      <w:r>
        <w:t>：原来这个测试只发 16 个 token 的请求，</w:t>
      </w:r>
      <w:r>
        <w:rPr>
          <w:b/>
        </w:rPr>
        <w:t>只要 HTTP 通就算成功</w:t>
      </w:r>
      <w:r>
        <w:t>。</w:t>
      </w:r>
    </w:p>
    <w:p>
      <w:r>
        <w:t>16 token 连模型的思考都不够，正文一个字都没回，它也照样报绿。</w:t>
      </w:r>
    </w:p>
    <w:p>
      <w:r>
        <w:rPr>
          <w:b/>
        </w:rPr>
        <w:t>修复</w:t>
      </w:r>
      <w:r>
        <w:t xml:space="preserve">：测试改用统一预算表的 </w:t>
      </w:r>
      <w:r>
        <w:rPr>
          <w:rFonts w:ascii="Consolas" w:hAnsi="Consolas"/>
          <w:color w:val="1A1A1A"/>
          <w:sz w:val="19"/>
        </w:rPr>
        <w:t>test</w:t>
      </w:r>
      <w:r>
        <w:t xml:space="preserve"> 档位，并且</w:t>
      </w:r>
      <w:r>
        <w:rPr>
          <w:b/>
        </w:rPr>
        <w:t>必须真的拿到非空回答才算通过</w:t>
      </w:r>
      <w:r>
        <w:t>；</w:t>
      </w:r>
    </w:p>
    <w:p>
      <w:r>
        <w:t>拿不到就明确报「接口通了，但模型没返回任何正文 —— 可能是 token 额度不够或被截断」。</w:t>
      </w:r>
    </w:p>
    <w:p>
      <w:r>
        <w:rPr>
          <w:b/>
        </w:rPr>
        <w:t>验证</w:t>
      </w:r>
      <w:r>
        <w:t xml:space="preserve">：现在测试结果显示 </w:t>
      </w:r>
      <w:r>
        <w:rPr>
          <w:rFonts w:ascii="Consolas" w:hAnsi="Consolas"/>
          <w:color w:val="1A1A1A"/>
          <w:sz w:val="19"/>
        </w:rPr>
        <w:t>连通 ✓ hy3</w:t>
      </w:r>
      <w:r>
        <w:t>，是真的有回答才算过。</w:t>
      </w:r>
    </w:p>
    <w:p>
      <w:pPr>
        <w:pStyle w:val="Heading1"/>
      </w:pPr>
      <w:r>
        <w:t>第二部分 · 正常的功能（62 项逐条说明）</w:t>
      </w:r>
    </w:p>
    <w:p>
      <w:pPr>
        <w:ind w:left="280"/>
      </w:pPr>
      <w:r>
        <w:rPr>
          <w:i/>
          <w:color w:val="555555"/>
        </w:rPr>
        <w:t>每条后面那句就是"为什么它没问题"。</w:t>
      </w:r>
    </w:p>
    <w:p>
      <w:pPr>
        <w:pStyle w:val="Heading2"/>
      </w:pPr>
      <w:r>
        <w:t>一、内核启动（6 项）</w:t>
      </w:r>
    </w:p>
    <w:p>
      <w:pPr>
        <w:ind w:left="360"/>
      </w:pPr>
      <w:r>
        <w:rPr>
          <w:b/>
        </w:rPr>
        <w:t>内核起来并监听端口</w:t>
      </w:r>
      <w:r>
        <w:t xml:space="preserve"> —— 没有出现 </w:t>
      </w:r>
      <w:r>
        <w:rPr>
          <w:rFonts w:ascii="Consolas" w:hAnsi="Consolas"/>
          <w:color w:val="1A1A1A"/>
          <w:sz w:val="19"/>
        </w:rPr>
        <w:t>ERR_SERVER_ALREADY_LISTEN</w:t>
      </w:r>
      <w:r>
        <w:t xml:space="preserve">。这是曾经让"双击只有终端没窗口"的元凶，现在 </w:t>
      </w:r>
      <w:r>
        <w:rPr>
          <w:rFonts w:ascii="Consolas" w:hAnsi="Consolas"/>
          <w:color w:val="1A1A1A"/>
          <w:sz w:val="19"/>
        </w:rPr>
        <w:t>startCore</w:t>
      </w:r>
      <w:r>
        <w:t xml:space="preserve"> 是唯一起服务的地方，调用方不许再 listen。监听在 8787。</w:t>
      </w:r>
    </w:p>
    <w:p>
      <w:pPr>
        <w:ind w:left="360"/>
      </w:pPr>
      <w:r>
        <w:rPr>
          <w:b/>
        </w:rPr>
        <w:t>`startWhatsApp:false` 生效</w:t>
      </w:r>
      <w:r>
        <w:t xml:space="preserve"> —— 桌面版启动</w:t>
      </w:r>
      <w:r>
        <w:rPr>
          <w:b/>
        </w:rPr>
        <w:t>不自动开浏览器、不自动连 WhatsApp</w:t>
      </w:r>
      <w:r>
        <w:t>，账号必须你手动点才连。避免一开机就弹二维码。</w:t>
      </w:r>
    </w:p>
    <w:p>
      <w:pPr>
        <w:ind w:left="360"/>
      </w:pPr>
      <w:r>
        <w:rPr>
          <w:b/>
        </w:rPr>
        <w:t>`GET /api/version` 能读</w:t>
      </w:r>
      <w:r>
        <w:t xml:space="preserve"> —— 返回界面构建戳 </w:t>
      </w:r>
      <w:r>
        <w:rPr>
          <w:rFonts w:ascii="Consolas" w:hAnsi="Consolas"/>
          <w:color w:val="1A1A1A"/>
          <w:sz w:val="19"/>
        </w:rPr>
        <w:t>20260925-1518</w:t>
      </w:r>
      <w:r>
        <w:t>、public 目录、数据目录。这就是顶栏那个极小灰字的来源，以后怀疑"界面没更新"先看它。</w:t>
      </w:r>
    </w:p>
    <w:p>
      <w:pPr>
        <w:ind w:left="360"/>
      </w:pPr>
      <w:r>
        <w:rPr>
          <w:b/>
        </w:rPr>
        <w:t>`GET /api/state` 五个账号都在</w:t>
      </w:r>
      <w:r>
        <w:t xml:space="preserve"> —— 主号 / 二号 / 三号 / 四号 / 五号一个不少。</w:t>
      </w:r>
    </w:p>
    <w:p>
      <w:pPr>
        <w:ind w:left="360"/>
      </w:pPr>
      <w:r>
        <w:rPr>
          <w:b/>
        </w:rPr>
        <w:t>每个账号都有红绿灯状态</w:t>
      </w:r>
      <w:r>
        <w:t xml:space="preserve"> —— </w:t>
      </w:r>
      <w:r>
        <w:rPr>
          <w:rFonts w:ascii="Consolas" w:hAnsi="Consolas"/>
          <w:color w:val="1A1A1A"/>
          <w:sz w:val="19"/>
        </w:rPr>
        <w:t>offline / online / waiting_qr</w:t>
      </w:r>
      <w:r>
        <w:t xml:space="preserve"> 三态齐备（截图里是 5 个 offline，因为没连）。</w:t>
      </w:r>
    </w:p>
    <w:p>
      <w:pPr>
        <w:ind w:left="360"/>
      </w:pPr>
      <w:r>
        <w:rPr>
          <w:b/>
        </w:rPr>
        <w:t>AI 就绪状态能读</w:t>
      </w:r>
      <w:r>
        <w:t xml:space="preserve"> —— 返回 </w:t>
      </w:r>
      <w:r>
        <w:rPr>
          <w:rFonts w:ascii="Consolas" w:hAnsi="Consolas"/>
          <w:color w:val="1A1A1A"/>
          <w:sz w:val="19"/>
        </w:rPr>
        <w:t>aiReady=true</w:t>
      </w:r>
      <w:r>
        <w:t>，因为①采集环节本身"不需要 AI"，所以基础状态是就绪的。</w:t>
      </w:r>
    </w:p>
    <w:p>
      <w:pPr>
        <w:pStyle w:val="Heading2"/>
      </w:pPr>
      <w:r>
        <w:t>二、接收信息（采集环节，9 项）</w:t>
      </w:r>
    </w:p>
    <w:p>
      <w:pPr>
        <w:ind w:left="360"/>
      </w:pPr>
      <w:r>
        <w:rPr>
          <w:b/>
        </w:rPr>
        <w:t>`POST /api/manual` 粘一段对话就能建客户</w:t>
      </w:r>
      <w:r>
        <w:t xml:space="preserve"> —— 手动录入通路是通的（这是没有 WhatsApp 时也能用的入口）。</w:t>
      </w:r>
    </w:p>
    <w:p>
      <w:pPr>
        <w:ind w:left="360"/>
      </w:pPr>
      <w:r>
        <w:rPr>
          <w:b/>
        </w:rPr>
        <w:t>`GET /api/customers` 新客户出现在左栏</w:t>
      </w:r>
      <w:r>
        <w:t xml:space="preserve"> —— 未读 2、待处理 1 分开记账，地区/时区都带上了。</w:t>
      </w:r>
    </w:p>
    <w:p>
      <w:pPr>
        <w:ind w:left="360"/>
      </w:pPr>
      <w:r>
        <w:rPr>
          <w:b/>
        </w:rPr>
        <w:t>编号规则正确</w:t>
      </w:r>
      <w:r>
        <w:t xml:space="preserve"> —— 生成 </w:t>
      </w:r>
      <w:r>
        <w:rPr>
          <w:rFonts w:ascii="Consolas" w:hAnsi="Consolas"/>
          <w:color w:val="1A1A1A"/>
          <w:sz w:val="19"/>
        </w:rPr>
        <w:t>1A00001</w:t>
      </w:r>
      <w:r>
        <w:t xml:space="preserve"> = 账号 1 + 字母段 A + 五位序号。编号绑 JID 不绑昵称、永不回收，这条没有被破坏。</w:t>
      </w:r>
    </w:p>
    <w:p>
      <w:pPr>
        <w:ind w:left="360"/>
      </w:pPr>
      <w:r>
        <w:rPr>
          <w:b/>
        </w:rPr>
        <w:t>填地区自动带出时区</w:t>
      </w:r>
      <w:r>
        <w:t xml:space="preserve"> —— 「美国 波特兰」→ </w:t>
      </w:r>
      <w:r>
        <w:rPr>
          <w:rFonts w:ascii="Consolas" w:hAnsi="Consolas"/>
          <w:color w:val="1A1A1A"/>
          <w:sz w:val="19"/>
        </w:rPr>
        <w:t>America/Los_Angeles</w:t>
      </w:r>
      <w:r>
        <w:t>。</w:t>
      </w:r>
    </w:p>
    <w:p>
      <w:pPr>
        <w:ind w:left="360"/>
      </w:pPr>
      <w:r>
        <w:rPr>
          <w:b/>
        </w:rPr>
        <w:t>`GET /api/stats/today` 今日统计</w:t>
      </w:r>
      <w:r>
        <w:t xml:space="preserve"> —— 收到 3 / 已处理 1 / 待处理 2，并且</w:t>
      </w:r>
      <w:r>
        <w:rPr>
          <w:b/>
        </w:rPr>
        <w:t>按账号拆开</w:t>
      </w:r>
      <w:r>
        <w:t>（</w:t>
      </w:r>
      <w:r>
        <w:rPr>
          <w:rFonts w:ascii="Consolas" w:hAnsi="Consolas"/>
          <w:color w:val="1A1A1A"/>
          <w:sz w:val="19"/>
        </w:rPr>
        <w:t>{"1":3}</w:t>
      </w:r>
      <w:r>
        <w:t>），左栏那排 ①②③④⑤ 才有数据可显示。</w:t>
      </w:r>
    </w:p>
    <w:p>
      <w:pPr>
        <w:ind w:left="360"/>
      </w:pPr>
      <w:r>
        <w:rPr>
          <w:b/>
        </w:rPr>
        <w:t>`GET /api/customer/:code` 详情</w:t>
      </w:r>
      <w:r>
        <w:t xml:space="preserve"> —— 4 条消息 + 17 个档案字段定义都在，档案弹窗能画出来。</w:t>
      </w:r>
    </w:p>
    <w:p>
      <w:pPr>
        <w:ind w:left="360"/>
      </w:pPr>
      <w:r>
        <w:rPr>
          <w:b/>
        </w:rPr>
        <w:t>英文消息进来时没有译文</w:t>
      </w:r>
      <w:r>
        <w:t xml:space="preserve"> —— </w:t>
      </w:r>
      <w:r>
        <w:rPr>
          <w:rFonts w:ascii="Consolas" w:hAnsi="Consolas"/>
          <w:color w:val="1A1A1A"/>
          <w:sz w:val="19"/>
        </w:rPr>
        <w:t>translate_state=null</w:t>
      </w:r>
      <w:r>
        <w:t>，证明走的是「</w:t>
      </w:r>
      <w:r>
        <w:rPr>
          <w:b/>
        </w:rPr>
        <w:t>先推消息、后台翻</w:t>
      </w:r>
      <w:r>
        <w:t>」的顺序（消息秒到界面，翻译慢慢补），不会让界面等翻译。</w:t>
      </w:r>
    </w:p>
    <w:p>
      <w:pPr>
        <w:ind w:left="360"/>
      </w:pPr>
      <w:r>
        <w:rPr>
          <w:b/>
        </w:rPr>
        <w:t>纯中文消息不进翻译队列</w:t>
      </w:r>
      <w:r>
        <w:t xml:space="preserve"> —— 合规地跳过了，省一半成本。这是②的本地正则先判的效果。</w:t>
      </w:r>
    </w:p>
    <w:p>
      <w:pPr>
        <w:ind w:left="360"/>
      </w:pPr>
      <w:r>
        <w:rPr>
          <w:b/>
        </w:rPr>
        <w:t>`/read` 点开客户未读清零</w:t>
      </w:r>
      <w:r>
        <w:t xml:space="preserve"> —— 未读（左栏红数字）能被正确清掉。</w:t>
      </w:r>
    </w:p>
    <w:p>
      <w:pPr>
        <w:pStyle w:val="Heading2"/>
      </w:pPr>
      <w:r>
        <w:t>三、② 翻译收到的消息（真调 AI，6 项）</w:t>
      </w:r>
    </w:p>
    <w:p>
      <w:pPr>
        <w:ind w:left="360"/>
      </w:pPr>
      <w:r>
        <w:rPr>
          <w:b/>
        </w:rPr>
        <w:t>② 翻译：客户英文 → 中文</w:t>
      </w:r>
      <w:r>
        <w:t xml:space="preserve"> —— 真的翻出来了，而且是后台翻完主动推给界面的。</w:t>
      </w:r>
    </w:p>
    <w:p>
      <w:pPr>
        <w:ind w:left="360"/>
      </w:pPr>
      <w:r>
        <w:rPr>
          <w:b/>
        </w:rPr>
        <w:t>本来就是中文的那条没被翻</w:t>
      </w:r>
      <w:r>
        <w:t xml:space="preserve"> —— </w:t>
      </w:r>
      <w:r>
        <w:rPr>
          <w:rFonts w:ascii="Consolas" w:hAnsi="Consolas"/>
          <w:color w:val="1A1A1A"/>
          <w:sz w:val="19"/>
        </w:rPr>
        <w:t>body_zh=null</w:t>
      </w:r>
      <w:r>
        <w:t>，没浪费钱。</w:t>
      </w:r>
    </w:p>
    <w:p>
      <w:pPr>
        <w:ind w:left="360"/>
      </w:pPr>
      <w:r>
        <w:rPr>
          <w:b/>
        </w:rPr>
        <w:t>中英混写那条走了 AI 兜底判定</w:t>
      </w:r>
      <w:r>
        <w:t xml:space="preserve"> —— 正则拿不准时问一次 yes/no，判完要么翻要么跳过，</w:t>
      </w:r>
      <w:r>
        <w:rPr>
          <w:b/>
        </w:rPr>
        <w:t>不会卡住</w:t>
      </w:r>
      <w:r>
        <w:t>。结果是翻成了「谢谢！我等你的消息，请告诉我尺寸选项。」</w:t>
      </w:r>
    </w:p>
    <w:p>
      <w:pPr>
        <w:ind w:left="360"/>
      </w:pPr>
      <w:r>
        <w:rPr>
          <w:b/>
        </w:rPr>
        <w:t>自己发出的消息没被翻译</w:t>
      </w:r>
      <w:r>
        <w:t xml:space="preserve"> —— 只翻 </w:t>
      </w:r>
      <w:r>
        <w:rPr>
          <w:rFonts w:ascii="Consolas" w:hAnsi="Consolas"/>
          <w:color w:val="1A1A1A"/>
          <w:sz w:val="19"/>
        </w:rPr>
        <w:t>in</w:t>
      </w:r>
      <w:r>
        <w:t xml:space="preserve"> 方向。这是红线，测试里专门验了 </w:t>
      </w:r>
      <w:r>
        <w:rPr>
          <w:rFonts w:ascii="Consolas" w:hAnsi="Consolas"/>
          <w:color w:val="1A1A1A"/>
          <w:sz w:val="19"/>
        </w:rPr>
        <w:t>out</w:t>
      </w:r>
      <w:r>
        <w:t xml:space="preserve"> 方向无译文、原文照存。</w:t>
      </w:r>
    </w:p>
    <w:p>
      <w:pPr>
        <w:ind w:left="360"/>
      </w:pPr>
      <w:r>
        <w:rPr>
          <w:b/>
        </w:rPr>
        <w:t>`/translate` 补翻历史消息</w:t>
      </w:r>
      <w:r>
        <w:t xml:space="preserve"> —— 排上队 1 条，补出「对了，我姐住在California，她也很喜欢你的风格。」</w:t>
      </w:r>
    </w:p>
    <w:p>
      <w:pPr>
        <w:ind w:left="360"/>
      </w:pPr>
      <w:r>
        <w:rPr>
          <w:b/>
        </w:rPr>
        <w:t>补翻是后台跑的，接口立即返回</w:t>
      </w:r>
      <w:r>
        <w:t xml:space="preserve"> —— </w:t>
      </w:r>
      <w:r>
        <w:rPr>
          <w:rFonts w:ascii="Consolas" w:hAnsi="Consolas"/>
          <w:color w:val="1A1A1A"/>
          <w:sz w:val="19"/>
        </w:rPr>
        <w:t>queued=1</w:t>
      </w:r>
      <w:r>
        <w:t xml:space="preserve"> 立刻返回，界面不阻塞。这是"点了立刻有反馈"的要求。</w:t>
      </w:r>
    </w:p>
    <w:p>
      <w:pPr>
        <w:pStyle w:val="Heading2"/>
      </w:pPr>
      <w:r>
        <w:t>四、③ 回复建议（真调 AI，7 项）</w:t>
      </w:r>
    </w:p>
    <w:p>
      <w:pPr>
        <w:ind w:left="360"/>
      </w:pPr>
      <w:r>
        <w:rPr>
          <w:b/>
        </w:rPr>
        <w:t>`/suggest` 出三条中文建议</w:t>
      </w:r>
      <w:r>
        <w:t xml:space="preserve"> —— 返回 3 条，数量对。</w:t>
      </w:r>
    </w:p>
    <w:p>
      <w:pPr>
        <w:ind w:left="360"/>
      </w:pPr>
      <w:r>
        <w:rPr>
          <w:b/>
        </w:rPr>
        <w:t>每条都带一个角度</w:t>
      </w:r>
      <w:r>
        <w:t xml:space="preserve"> —— 共情 / 故事 / 推进（</w:t>
      </w:r>
      <w:r>
        <w:rPr>
          <w:rFonts w:ascii="Consolas" w:hAnsi="Consolas"/>
          <w:color w:val="1A1A1A"/>
          <w:sz w:val="19"/>
        </w:rPr>
        <w:t>nudge</w:t>
      </w:r>
      <w:r>
        <w:t xml:space="preserve"> / </w:t>
      </w:r>
      <w:r>
        <w:rPr>
          <w:rFonts w:ascii="Consolas" w:hAnsi="Consolas"/>
          <w:color w:val="1A1A1A"/>
          <w:sz w:val="19"/>
        </w:rPr>
        <w:t>reassure</w:t>
      </w:r>
      <w:r>
        <w:t xml:space="preserve"> / </w:t>
      </w:r>
      <w:r>
        <w:rPr>
          <w:rFonts w:ascii="Consolas" w:hAnsi="Consolas"/>
          <w:color w:val="1A1A1A"/>
          <w:sz w:val="19"/>
        </w:rPr>
        <w:t>curiosity</w:t>
      </w:r>
      <w:r>
        <w:t>），三条不重复。</w:t>
      </w:r>
    </w:p>
    <w:p>
      <w:pPr>
        <w:ind w:left="360"/>
      </w:pPr>
      <w:r>
        <w:rPr>
          <w:b/>
        </w:rPr>
        <w:t>带「为什么这么说」+ 发前自查</w:t>
      </w:r>
      <w:r>
        <w:t xml:space="preserve"> —— 理由里明确说出了"客户已索要尺寸选项并问时长，Day5 需确定尺寸摆放时间节点"。自查 0 条（没踩红线）。</w:t>
      </w:r>
    </w:p>
    <w:p>
      <w:pPr>
        <w:ind w:left="360"/>
      </w:pPr>
      <w:r>
        <w:rPr>
          <w:b/>
        </w:rPr>
        <w:t>自动判了第几天</w:t>
      </w:r>
      <w:r>
        <w:t xml:space="preserve"> —— Day 5（来源 </w:t>
      </w:r>
      <w:r>
        <w:rPr>
          <w:rFonts w:ascii="Consolas" w:hAnsi="Consolas"/>
          <w:color w:val="1A1A1A"/>
          <w:sz w:val="19"/>
        </w:rPr>
        <w:t>auto</w:t>
      </w:r>
      <w:r>
        <w:t>），说明七天节奏是真在读的。</w:t>
      </w:r>
    </w:p>
    <w:p>
      <w:pPr>
        <w:ind w:left="360"/>
      </w:pPr>
      <w:r>
        <w:rPr>
          <w:b/>
        </w:rPr>
        <w:t>加载了知识库</w:t>
      </w:r>
      <w:r>
        <w:t xml:space="preserve"> —— 必加载 4 份（人设 / 红线 / 范例 / 七天玩法）全到，还命中了 </w:t>
      </w:r>
      <w:r>
        <w:rPr>
          <w:rFonts w:ascii="Consolas" w:hAnsi="Consolas"/>
          <w:color w:val="1A1A1A"/>
          <w:sz w:val="19"/>
        </w:rPr>
        <w:t>products.md</w:t>
      </w:r>
      <w:r>
        <w:t xml:space="preserve"> 与 </w:t>
      </w:r>
      <w:r>
        <w:rPr>
          <w:rFonts w:ascii="Consolas" w:hAnsi="Consolas"/>
          <w:color w:val="1A1A1A"/>
          <w:sz w:val="19"/>
        </w:rPr>
        <w:t>stories.md</w:t>
      </w:r>
      <w:r>
        <w:t>。</w:t>
      </w:r>
    </w:p>
    <w:p>
      <w:pPr>
        <w:ind w:left="360"/>
      </w:pPr>
      <w:r>
        <w:rPr>
          <w:b/>
        </w:rPr>
        <w:t>建议是中文，且第一句接住了"宠物过世"</w:t>
      </w:r>
      <w:r>
        <w:t xml:space="preserve"> —— 出的是「尺寸分小中大幅。小放桌面，中挂卧室，大挂客厅。你打算挂哪儿？」——先共情/给方案，没硬推。</w:t>
      </w:r>
    </w:p>
    <w:p>
      <w:pPr>
        <w:ind w:left="360"/>
      </w:pPr>
      <w:r>
        <w:rPr>
          <w:b/>
        </w:rPr>
        <w:t>生成建议时顺手把档案填了</w:t>
      </w:r>
      <w:r>
        <w:t xml:space="preserve"> —— 17 个字段（宠物主角 / 其他动物 / 居住与生活 / 共同话题 / 动机…）。这是 README 承诺过的行为，兑现了。</w:t>
      </w:r>
    </w:p>
    <w:p>
      <w:pPr>
        <w:pStyle w:val="Heading2"/>
      </w:pPr>
      <w:r>
        <w:t>五、采纳 / 不要这条（学习闭环，4 项）</w:t>
      </w:r>
    </w:p>
    <w:p>
      <w:pPr>
        <w:ind w:left="360"/>
      </w:pPr>
      <w:r>
        <w:rPr>
          <w:b/>
        </w:rPr>
        <w:t>`/adopt` 采纳 → 进话术库</w:t>
      </w:r>
      <w:r>
        <w:t xml:space="preserve"> —— 话术库变成 1 条，去重也没误杀。</w:t>
      </w:r>
    </w:p>
    <w:p>
      <w:pPr>
        <w:ind w:left="360"/>
      </w:pPr>
      <w:r>
        <w:rPr>
          <w:b/>
        </w:rPr>
        <w:t>`/reject` 记负样本 + 立刻换思路重出三条</w:t>
      </w:r>
      <w:r>
        <w:t xml:space="preserve"> —— 新一批 3 条，第一条是「画布有方有长，你看着哪种顺眼？」</w:t>
      </w:r>
    </w:p>
    <w:p>
      <w:pPr>
        <w:ind w:left="360"/>
      </w:pPr>
      <w:r>
        <w:rPr>
          <w:b/>
        </w:rPr>
        <w:t>重出的和刚才那批不一样</w:t>
      </w:r>
      <w:r>
        <w:t xml:space="preserve"> —— 角度换过了（</w:t>
      </w:r>
      <w:r>
        <w:rPr>
          <w:rFonts w:ascii="Consolas" w:hAnsi="Consolas"/>
          <w:color w:val="1A1A1A"/>
          <w:sz w:val="19"/>
        </w:rPr>
        <w:t>nudge/reassure/curiosity</w:t>
      </w:r>
      <w:r>
        <w:t>），不是把原文再吐一遍。这是"不采纳就换思路"的核心。</w:t>
      </w:r>
    </w:p>
    <w:p>
      <w:pPr>
        <w:ind w:left="360"/>
      </w:pPr>
      <w:r>
        <w:rPr>
          <w:b/>
        </w:rPr>
        <w:t>`/learned` 能查</w:t>
      </w:r>
      <w:r>
        <w:t xml:space="preserve"> —— 话术 1 条、负样本 1 条，统计对得上。</w:t>
      </w:r>
    </w:p>
    <w:p>
      <w:pPr>
        <w:pStyle w:val="Heading2"/>
      </w:pPr>
      <w:r>
        <w:t>六、客户档案（手动保存 + 从对话里提取，5 项）</w:t>
      </w:r>
    </w:p>
    <w:p>
      <w:pPr>
        <w:ind w:left="360"/>
      </w:pPr>
      <w:r>
        <w:rPr>
          <w:b/>
        </w:rPr>
        <w:t>`/profile` 改档案 + 自动补时区</w:t>
      </w:r>
      <w:r>
        <w:t xml:space="preserve"> —— 地区「美国 纽约」→ 时区 </w:t>
      </w:r>
      <w:r>
        <w:rPr>
          <w:rFonts w:ascii="Consolas" w:hAnsi="Consolas"/>
          <w:color w:val="1A1A1A"/>
          <w:sz w:val="19"/>
        </w:rPr>
        <w:t>America/New_York</w:t>
      </w:r>
      <w:r>
        <w:t>（这就是问题 3 修好后的行为）。</w:t>
      </w:r>
    </w:p>
    <w:p>
      <w:pPr>
        <w:ind w:left="360"/>
      </w:pPr>
      <w:r>
        <w:rPr>
          <w:b/>
        </w:rPr>
        <w:t>改地区会生成 / 更新档案文档</w:t>
      </w:r>
      <w:r>
        <w:t xml:space="preserve"> —— 真的写出了 </w:t>
      </w:r>
      <w:r>
        <w:rPr>
          <w:rFonts w:ascii="Consolas" w:hAnsi="Consolas"/>
          <w:color w:val="1A1A1A"/>
          <w:sz w:val="19"/>
        </w:rPr>
        <w:t>data\customers\功能实测客户_美国 纽约_1A00001.md</w:t>
      </w:r>
      <w:r>
        <w:t>。</w:t>
      </w:r>
    </w:p>
    <w:p>
      <w:pPr>
        <w:ind w:left="360"/>
      </w:pPr>
      <w:r>
        <w:rPr>
          <w:b/>
        </w:rPr>
        <w:t>手填的加入时间标记为 `manual`</w:t>
      </w:r>
      <w:r>
        <w:t xml:space="preserve"> —— 以后自动流程不会覆盖它。</w:t>
      </w:r>
    </w:p>
    <w:p>
      <w:pPr>
        <w:ind w:left="360"/>
      </w:pPr>
      <w:r>
        <w:rPr>
          <w:b/>
        </w:rPr>
        <w:t>`/extract` 直接读整段对话抽档案</w:t>
      </w:r>
      <w:r>
        <w:t xml:space="preserve"> —— 抽出 17 个字段，不用先点生成建议也能抽。</w:t>
      </w:r>
    </w:p>
    <w:p>
      <w:pPr>
        <w:ind w:left="360"/>
      </w:pPr>
      <w:r>
        <w:rPr>
          <w:b/>
        </w:rPr>
        <w:t>提取后档案文档跟着重写</w:t>
      </w:r>
      <w:r>
        <w:t xml:space="preserve"> —— md 文件同步更新了一份。</w:t>
      </w:r>
    </w:p>
    <w:p>
      <w:pPr>
        <w:pStyle w:val="Heading2"/>
      </w:pPr>
      <w:r>
        <w:t>七、④ 采纳后翻成英文（固定 GPT，1 项）</w:t>
      </w:r>
    </w:p>
    <w:p>
      <w:pPr>
        <w:ind w:left="360"/>
      </w:pPr>
      <w:r>
        <w:rPr>
          <w:b/>
        </w:rPr>
        <w:t>GPT 没填 key 时明确报错、不偷偷回落混元</w:t>
      </w:r>
      <w:r>
        <w:t xml:space="preserve"> —— 报的是「GPT 未配置（第 ④ 步固定用它）：点顶栏『⚙ AI 设置』，在 GPT 那一段填接入地址 + API Key，再点『测试连接』」。指定了就用指定的，不混用，这条守住了。</w:t>
      </w:r>
    </w:p>
    <w:p>
      <w:pPr>
        <w:pStyle w:val="Heading2"/>
      </w:pPr>
      <w:r>
        <w:t>八、⑤ 看图（真调 AI，2 项）</w:t>
      </w:r>
    </w:p>
    <w:p>
      <w:pPr>
        <w:ind w:left="360"/>
      </w:pPr>
      <w:r>
        <w:rPr>
          <w:b/>
        </w:rPr>
        <w:t>图片能落盘并入库</w:t>
      </w:r>
      <w:r>
        <w:t xml:space="preserve"> —— 存到 </w:t>
      </w:r>
      <w:r>
        <w:rPr>
          <w:rFonts w:ascii="Consolas" w:hAnsi="Consolas"/>
          <w:color w:val="1A1A1A"/>
          <w:sz w:val="19"/>
        </w:rPr>
        <w:t>data\media\1A00002_1790325298646.png</w:t>
      </w:r>
      <w:r>
        <w:t>，数据库里有记录。</w:t>
      </w:r>
    </w:p>
    <w:p>
      <w:pPr>
        <w:ind w:left="360"/>
      </w:pPr>
      <w:r>
        <w:rPr>
          <w:b/>
        </w:rPr>
        <w:t>看图真的看懂了图，写出中文说明</w:t>
      </w:r>
      <w:r>
        <w:t xml:space="preserve"> —— 见问题 2 的验证。</w:t>
      </w:r>
      <w:r>
        <w:rPr>
          <w:b/>
        </w:rPr>
        <w:t>先推消息、再丢后台看图，全程没 await</w:t>
      </w:r>
      <w:r>
        <w:t>，界面不会因为看图卡住。</w:t>
      </w:r>
    </w:p>
    <w:p>
      <w:pPr>
        <w:pStyle w:val="Heading2"/>
      </w:pPr>
      <w:r>
        <w:t>九、⑥ 听语音（1 项）</w:t>
      </w:r>
    </w:p>
    <w:p>
      <w:pPr>
        <w:ind w:left="360"/>
      </w:pPr>
      <w:r>
        <w:rPr>
          <w:b/>
        </w:rPr>
        <w:t>语音服务商没填 key 时不静默失败</w:t>
      </w:r>
      <w:r>
        <w:t xml:space="preserve"> —— </w:t>
      </w:r>
      <w:r>
        <w:rPr>
          <w:rFonts w:ascii="Consolas" w:hAnsi="Consolas"/>
          <w:color w:val="1A1A1A"/>
          <w:sz w:val="19"/>
        </w:rPr>
        <w:t>config.yaml</w:t>
      </w:r>
      <w:r>
        <w:t xml:space="preserve"> 的 audio 段没 key 时，会记错误并在界面提示该填哪个。</w:t>
      </w:r>
      <w:r>
        <w:rPr>
          <w:b/>
        </w:rPr>
        <w:t>混元的 key 调不了语音接口，必须在 audio 那栏单独填</w:t>
      </w:r>
      <w:r>
        <w:t>（硅基流动的 ak）。</w:t>
      </w:r>
    </w:p>
    <w:p>
      <w:pPr>
        <w:pStyle w:val="Heading2"/>
      </w:pPr>
      <w:r>
        <w:t>十、⑦ 看视频（1 项）</w:t>
      </w:r>
    </w:p>
    <w:p>
      <w:pPr>
        <w:ind w:left="360"/>
      </w:pPr>
      <w:r>
        <w:rPr>
          <w:b/>
        </w:rPr>
        <w:t>视频接口留好但明确标"没接"</w:t>
      </w:r>
      <w:r>
        <w:t xml:space="preserve"> —— </w:t>
      </w:r>
      <w:r>
        <w:rPr>
          <w:rFonts w:ascii="Consolas" w:hAnsi="Consolas"/>
          <w:color w:val="1A1A1A"/>
          <w:sz w:val="19"/>
        </w:rPr>
        <w:t>wired=false</w:t>
      </w:r>
      <w:r>
        <w:t>。不假装能用，这一条是老实交代。</w:t>
      </w:r>
    </w:p>
    <w:p>
      <w:pPr>
        <w:pStyle w:val="Heading2"/>
      </w:pPr>
      <w:r>
        <w:t>十一、AI 设置 / 提示词 / 连接测试（6 项）</w:t>
      </w:r>
    </w:p>
    <w:p>
      <w:pPr>
        <w:ind w:left="360"/>
      </w:pPr>
      <w:r>
        <w:rPr>
          <w:b/>
        </w:rPr>
        <w:t>key 只回显尾巴，不回明文</w:t>
      </w:r>
      <w:r>
        <w:t xml:space="preserve"> —— 返回 </w:t>
      </w:r>
      <w:r>
        <w:rPr>
          <w:rFonts w:ascii="Consolas" w:hAnsi="Consolas"/>
          <w:color w:val="1A1A1A"/>
          <w:sz w:val="19"/>
        </w:rPr>
        <w:t>hasKey=true</w:t>
      </w:r>
      <w:r>
        <w:t xml:space="preserve"> + </w:t>
      </w:r>
      <w:r>
        <w:rPr>
          <w:rFonts w:ascii="Consolas" w:hAnsi="Consolas"/>
          <w:color w:val="1A1A1A"/>
          <w:sz w:val="19"/>
        </w:rPr>
        <w:t>keyHint=「sk-••••36uz」</w:t>
      </w:r>
      <w:r>
        <w:t>。</w:t>
      </w:r>
    </w:p>
    <w:p>
      <w:pPr>
        <w:ind w:left="360"/>
      </w:pPr>
      <w:r>
        <w:rPr>
          <w:b/>
        </w:rPr>
        <w:t>7 个 AI 任务 + 5 个服务商目录都返回</w:t>
      </w:r>
      <w:r>
        <w:t xml:space="preserve"> —— 每条带申请地址（</w:t>
      </w:r>
      <w:r>
        <w:rPr>
          <w:rFonts w:ascii="Consolas" w:hAnsi="Consolas"/>
          <w:color w:val="1A1A1A"/>
          <w:sz w:val="19"/>
        </w:rPr>
        <w:t>applyUrl</w:t>
      </w:r>
      <w:r>
        <w:t>），界面上点就能去申请。</w:t>
      </w:r>
    </w:p>
    <w:p>
      <w:pPr>
        <w:ind w:left="360"/>
      </w:pPr>
      <w:r>
        <w:rPr>
          <w:b/>
        </w:rPr>
        <w:t>提取间隔能读出来</w:t>
      </w:r>
      <w:r>
        <w:t xml:space="preserve"> —— 5 秒。</w:t>
      </w:r>
    </w:p>
    <w:p>
      <w:pPr>
        <w:ind w:left="360"/>
      </w:pPr>
      <w:r>
        <w:rPr>
          <w:b/>
        </w:rPr>
        <w:t>`/api/ai/prompts` 能拿到真实提示词</w:t>
      </w:r>
      <w:r>
        <w:t xml:space="preserve"> —— 8 个任务（含抽档案）的 system/user 都能看。</w:t>
      </w:r>
    </w:p>
    <w:p>
      <w:pPr>
        <w:ind w:left="360"/>
      </w:pPr>
      <w:r>
        <w:rPr>
          <w:b/>
        </w:rPr>
        <w:t>① 接收信息标明「不调用 AI」</w:t>
      </w:r>
      <w:r>
        <w:t xml:space="preserve"> —— 采集环节不调模型、不用配 key，界面上也这么写。</w:t>
      </w:r>
    </w:p>
    <w:p>
      <w:pPr>
        <w:ind w:left="360"/>
      </w:pPr>
      <w:r>
        <w:rPr>
          <w:b/>
        </w:rPr>
        <w:t>③ 建议的提示词里能看到知识库正文 + 教练块</w:t>
      </w:r>
      <w:r>
        <w:t xml:space="preserve"> —— 提示词里含 persona 正文，说明知识库是真加载进去了（不是写着好看）。</w:t>
      </w:r>
    </w:p>
    <w:p>
      <w:r>
        <w:t>（附：</w:t>
      </w:r>
      <w:r>
        <w:rPr>
          <w:rFonts w:ascii="Consolas" w:hAnsi="Consolas"/>
          <w:color w:val="1A1A1A"/>
          <w:sz w:val="19"/>
        </w:rPr>
        <w:t>/api/ai/test</w:t>
      </w:r>
      <w:r>
        <w:t xml:space="preserve"> 见问题 4，现在是真验证了。）</w:t>
      </w:r>
    </w:p>
    <w:p>
      <w:pPr>
        <w:pStyle w:val="Heading2"/>
      </w:pPr>
      <w:r>
        <w:t>十二、界面实时推送（SSE，2 项）</w:t>
      </w:r>
    </w:p>
    <w:p>
      <w:pPr>
        <w:ind w:left="360"/>
      </w:pPr>
      <w:r>
        <w:rPr>
          <w:b/>
        </w:rPr>
        <w:t>SSE 连上就会推事件</w:t>
      </w:r>
      <w:r>
        <w:t xml:space="preserve"> —— 收到 </w:t>
      </w:r>
      <w:r>
        <w:rPr>
          <w:rFonts w:ascii="Consolas" w:hAnsi="Consolas"/>
          <w:color w:val="1A1A1A"/>
          <w:sz w:val="19"/>
        </w:rPr>
        <w:t>new_message</w:t>
      </w:r>
      <w:r>
        <w:t>、</w:t>
      </w:r>
      <w:r>
        <w:rPr>
          <w:rFonts w:ascii="Consolas" w:hAnsi="Consolas"/>
          <w:color w:val="1A1A1A"/>
          <w:sz w:val="19"/>
        </w:rPr>
        <w:t>pending</w:t>
      </w:r>
      <w:r>
        <w:t>，新消息到界面不用刷新。</w:t>
      </w:r>
    </w:p>
    <w:p>
      <w:pPr>
        <w:ind w:left="360"/>
      </w:pPr>
      <w:r>
        <w:rPr>
          <w:b/>
        </w:rPr>
        <w:t>新消息事件里带客户编号</w:t>
      </w:r>
      <w:r>
        <w:t xml:space="preserve"> —— 界面据此跳转 / 计数，不会"有消息但不知道是谁的"。</w:t>
      </w:r>
    </w:p>
    <w:p>
      <w:pPr>
        <w:pStyle w:val="Heading2"/>
      </w:pPr>
      <w:r>
        <w:t>十三、红线与安全（5 项）</w:t>
      </w:r>
    </w:p>
    <w:p>
      <w:pPr>
        <w:ind w:left="360"/>
      </w:pPr>
      <w:r>
        <w:rPr>
          <w:b/>
        </w:rPr>
        <w:t>没有任何"发送消息"接口</w:t>
      </w:r>
      <w:r>
        <w:t xml:space="preserve"> —— 全文件扫过，只有读 / 建议 / 统计接口。发送永远人工，这是不可动摇的红线。</w:t>
      </w:r>
    </w:p>
    <w:p>
      <w:pPr>
        <w:ind w:left="360"/>
      </w:pPr>
      <w:r>
        <w:rPr>
          <w:b/>
        </w:rPr>
        <w:t>试探性 `POST /api/send` 返回 404</w:t>
      </w:r>
      <w:r>
        <w:t xml:space="preserve"> —— 不是静默成功，说明确实没有这条通路。</w:t>
      </w:r>
    </w:p>
    <w:p>
      <w:pPr>
        <w:ind w:left="360"/>
      </w:pPr>
      <w:r>
        <w:rPr>
          <w:b/>
        </w:rPr>
        <w:t>静态页面带禁缓存头</w:t>
      </w:r>
      <w:r>
        <w:t xml:space="preserve"> —— </w:t>
      </w:r>
      <w:r>
        <w:rPr>
          <w:rFonts w:ascii="Consolas" w:hAnsi="Consolas"/>
          <w:color w:val="1A1A1A"/>
          <w:sz w:val="19"/>
        </w:rPr>
        <w:t>no-store, no-cache, must-revalidate, max-age=0</w:t>
      </w:r>
      <w:r>
        <w:t>。这是"改了代码重开窗口还是旧界面"的解药之一。</w:t>
      </w:r>
    </w:p>
    <w:p>
      <w:pPr>
        <w:ind w:left="360"/>
      </w:pPr>
      <w:r>
        <w:rPr>
          <w:b/>
        </w:rPr>
        <w:t>`app.js` / `style.css` 也禁缓存</w:t>
      </w:r>
      <w:r>
        <w:t xml:space="preserve"> —— 同上，四道防线里的两道。</w:t>
      </w:r>
    </w:p>
    <w:p>
      <w:pPr>
        <w:ind w:left="360"/>
      </w:pPr>
      <w:r>
        <w:rPr>
          <w:b/>
        </w:rPr>
        <w:t>`index.html` 里 css/js 带构建戳 `?v=`</w:t>
      </w:r>
      <w:r>
        <w:t xml:space="preserve"> —— 文件一改地址就变，浏览器想缓存也没用。</w:t>
      </w:r>
    </w:p>
    <w:p>
      <w:pPr>
        <w:pStyle w:val="Heading2"/>
      </w:pPr>
      <w:r>
        <w:t>十四、打开账号浏览器（点账号名，2 项）</w:t>
      </w:r>
    </w:p>
    <w:p>
      <w:pPr>
        <w:ind w:left="360"/>
      </w:pPr>
      <w:r>
        <w:rPr>
          <w:b/>
        </w:rPr>
        <w:t>`/api/account/:id/open` 账号不存在时明确报错</w:t>
      </w:r>
      <w:r>
        <w:t xml:space="preserve"> —— 返回"没有账号 99"，不静默。</w:t>
      </w:r>
    </w:p>
    <w:p>
      <w:pPr>
        <w:ind w:left="360"/>
      </w:pPr>
      <w:r>
        <w:rPr>
          <w:b/>
        </w:rPr>
        <w:t>真启动浏览器这条留给桌面版人工验</w:t>
      </w:r>
      <w:r>
        <w:t xml:space="preserve"> —— 脚本</w:t>
      </w:r>
      <w:r>
        <w:rPr>
          <w:b/>
        </w:rPr>
        <w:t>刻意不启动 Chrome</w:t>
      </w:r>
      <w:r>
        <w:t xml:space="preserve">，避免污染 </w:t>
      </w:r>
      <w:r>
        <w:rPr>
          <w:rFonts w:ascii="Consolas" w:hAnsi="Consolas"/>
          <w:color w:val="1A1A1A"/>
          <w:sz w:val="19"/>
        </w:rPr>
        <w:t>sessions\</w:t>
      </w:r>
      <w:r>
        <w:t xml:space="preserve"> 和弹二维码。</w:t>
      </w:r>
    </w:p>
    <w:p>
      <w:r>
        <w:t>（脚本自检确认过：</w:t>
      </w:r>
      <w:r>
        <w:rPr>
          <w:rFonts w:ascii="Consolas" w:hAnsi="Consolas"/>
          <w:color w:val="1A1A1A"/>
          <w:sz w:val="19"/>
        </w:rPr>
        <w:t>sessions\</w:t>
      </w:r>
      <w:r>
        <w:t xml:space="preserve"> 今天没被写过，也没有残留的 Chrome 进程。）</w:t>
      </w:r>
    </w:p>
    <w:p>
      <w:pPr>
        <w:pStyle w:val="Heading2"/>
      </w:pPr>
      <w:r>
        <w:t>十五、设置：提取间隔（3 项）</w:t>
      </w:r>
    </w:p>
    <w:p>
      <w:pPr>
        <w:ind w:left="360"/>
      </w:pPr>
      <w:r>
        <w:rPr>
          <w:b/>
        </w:rPr>
        <w:t>`/api/ai/config` 改提取间隔能存下并热生效</w:t>
      </w:r>
      <w:r>
        <w:t xml:space="preserve"> —— 从 5 秒改成 8 秒，立刻生效，不用重启。</w:t>
      </w:r>
    </w:p>
    <w:p>
      <w:pPr>
        <w:ind w:left="360"/>
      </w:pPr>
      <w:r>
        <w:rPr>
          <w:b/>
        </w:rPr>
        <w:t>超出范围会被夹回合法值</w:t>
      </w:r>
      <w:r>
        <w:t xml:space="preserve"> —— 填 99 → 变成 15。合法区间 2~15 秒。</w:t>
      </w:r>
    </w:p>
    <w:p>
      <w:pPr>
        <w:ind w:left="360"/>
      </w:pPr>
      <w:r>
        <w:rPr>
          <w:b/>
        </w:rPr>
        <w:t>回写 `config.yaml` 时中文注释全保留、掩码不写回</w:t>
      </w:r>
      <w:r>
        <w:t xml:space="preserve"> —— 注释还在，也</w:t>
      </w:r>
      <w:r>
        <w:rPr>
          <w:b/>
        </w:rPr>
        <w:t>没有把 `••••` 当成 key 存进去</w:t>
      </w:r>
      <w:r>
        <w:t>（这是曾差点出事的坑）。</w:t>
      </w:r>
    </w:p>
    <w:p>
      <w:pPr>
        <w:pStyle w:val="Heading2"/>
      </w:pPr>
      <w:r>
        <w:t>十六、收尾（1 项）</w:t>
      </w:r>
    </w:p>
    <w:p>
      <w:pPr>
        <w:ind w:left="360"/>
      </w:pPr>
      <w:r>
        <w:rPr>
          <w:b/>
        </w:rPr>
        <w:t>内核能干净关掉，不留端口占用</w:t>
      </w:r>
      <w:r>
        <w:t xml:space="preserve"> —— 关掉后端口释放干净，下次启动不会撞端口。</w:t>
      </w:r>
    </w:p>
    <w:p>
      <w:pPr>
        <w:ind w:left="280"/>
      </w:pPr>
      <w:r>
        <w:rPr>
          <w:i/>
          <w:color w:val="555555"/>
        </w:rPr>
        <w:t>第 62 项是总计数校验行（62 通过 / 0 待确认 / 0 失败）。</w:t>
      </w:r>
    </w:p>
    <w:p>
      <w:pPr>
        <w:pStyle w:val="Heading1"/>
      </w:pPr>
      <w:r>
        <w:t>第三部分 · 怎么自己复跑</w:t>
      </w:r>
    </w:p>
    <w:p>
      <w:pPr>
        <w:pStyle w:val="Heading2"/>
      </w:pPr>
      <w:r>
        <w:t>跑这份端到端实测（会真调 AI，约 3 分钟）</w:t>
      </w:r>
    </w:p>
    <w:p>
      <w:pPr>
        <w:ind w:left="240"/>
      </w:pPr>
      <w:r>
        <w:rPr>
          <w:rFonts w:ascii="Consolas" w:hAnsi="Consolas"/>
          <w:color w:val="1A1A1A"/>
          <w:sz w:val="20"/>
        </w:rPr>
        <w:t>双击 run_tests.bat 的同类用法，或命令行：</w:t>
        <w:br/>
        <w:t>node --experimental-sqlite test\functional_check.js</w:t>
      </w:r>
    </w:p>
    <w:p>
      <w:r>
        <w:t xml:space="preserve">结果会打到屏幕，同时写一份到 </w:t>
      </w:r>
      <w:r>
        <w:rPr>
          <w:rFonts w:ascii="Consolas" w:hAnsi="Consolas"/>
          <w:color w:val="1A1A1A"/>
          <w:sz w:val="19"/>
        </w:rPr>
        <w:t>output\功能实测日志.txt</w:t>
      </w:r>
      <w:r>
        <w:t>。</w:t>
      </w:r>
    </w:p>
    <w:p>
      <w:pPr>
        <w:pStyle w:val="Heading2"/>
      </w:pPr>
      <w:r>
        <w:t>跑全部自动化测试（不调 AI，纯逻辑，很快）</w:t>
      </w:r>
    </w:p>
    <w:p>
      <w:pPr>
        <w:ind w:left="240"/>
      </w:pPr>
      <w:r>
        <w:rPr>
          <w:rFonts w:ascii="Consolas" w:hAnsi="Consolas"/>
          <w:color w:val="1A1A1A"/>
          <w:sz w:val="20"/>
        </w:rPr>
        <w:t>双击 run_tests.bat</w:t>
      </w:r>
    </w:p>
    <w:p>
      <w:r>
        <w:t>它会依次跑：核心套件 → 冒烟套件 → 提取间隔 → 提取间隔接口。全过会显示</w:t>
      </w:r>
    </w:p>
    <w:p>
      <w:r>
        <w:rPr>
          <w:rFonts w:ascii="Consolas" w:hAnsi="Consolas"/>
          <w:color w:val="1A1A1A"/>
          <w:sz w:val="19"/>
        </w:rPr>
        <w:t>[RESULT] ALL FUNCTIONAL TESTS PASSED</w:t>
      </w:r>
      <w:r>
        <w:t>。</w:t>
      </w:r>
    </w:p>
    <w:p>
      <w:pPr>
        <w:pStyle w:val="Heading2"/>
      </w:pPr>
      <w:r>
        <w:t>本次全量基线（都是全绿）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套件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端到端实测（真调 AI）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62 通过 / 0 失败</w:t>
            </w:r>
          </w:p>
        </w:tc>
      </w:tr>
      <w:tr>
        <w:tc>
          <w:tcPr>
            <w:tcW w:type="dxa" w:w="4320"/>
          </w:tcPr>
          <w:p>
            <w:r/>
            <w:r>
              <w:t xml:space="preserve">核心套件 </w:t>
            </w:r>
            <w:r>
              <w:rPr>
                <w:rFonts w:ascii="Consolas" w:hAnsi="Consolas"/>
                <w:color w:val="1A1A1A"/>
                <w:sz w:val="19"/>
              </w:rPr>
              <w:t>run_all.js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229 通过 / 0 失败</w:t>
            </w:r>
            <w:r>
              <w:t>（媒体套件在我这边沙箱里被环境拦了，自动标 SKIP；你本机会补上）</w:t>
            </w:r>
          </w:p>
        </w:tc>
      </w:tr>
      <w:tr>
        <w:tc>
          <w:tcPr>
            <w:tcW w:type="dxa" w:w="4320"/>
          </w:tcPr>
          <w:p>
            <w:r/>
            <w:r>
              <w:t>编号 36 / 数据库 41 / 文档 34 / 档案 47 / 教练 53 / 闭环 38 / 手动录入 67 / 冒烟 58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全绿</w:t>
            </w:r>
          </w:p>
        </w:tc>
      </w:tr>
      <w:tr>
        <w:tc>
          <w:tcPr>
            <w:tcW w:type="dxa" w:w="4320"/>
          </w:tcPr>
          <w:p>
            <w:r/>
            <w:r>
              <w:t>提取间隔 18 / 提取间隔接口 10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全绿</w:t>
            </w:r>
          </w:p>
        </w:tc>
      </w:tr>
    </w:tbl>
    <w:p/>
    <w:p>
      <w:pPr>
        <w:pStyle w:val="Heading1"/>
      </w:pPr>
      <w:r>
        <w:t>附：两点提醒</w:t>
      </w:r>
    </w:p>
    <w:p>
      <w:pPr>
        <w:ind w:left="360"/>
      </w:pPr>
      <w:r>
        <w:rPr>
          <w:b/>
        </w:rPr>
        <w:t>`_lib\` 目录是 9-23 的历史草稿</w:t>
      </w:r>
      <w:r>
        <w:t>（旧版 config.yaml、旧 README、旧存档）。</w:t>
      </w:r>
    </w:p>
    <w:p>
      <w:r>
        <w:t xml:space="preserve">里面的模型名还是老的 </w:t>
      </w:r>
      <w:r>
        <w:rPr>
          <w:rFonts w:ascii="Consolas" w:hAnsi="Consolas"/>
          <w:color w:val="1A1A1A"/>
          <w:sz w:val="19"/>
        </w:rPr>
        <w:t>hy-vision-2.0</w:t>
      </w:r>
      <w:r>
        <w:t>，</w:t>
      </w:r>
      <w:r>
        <w:rPr>
          <w:b/>
        </w:rPr>
        <w:t>别照抄它</w:t>
      </w:r>
      <w:r>
        <w:t>。要不要清理你说了算，我没动它。</w:t>
      </w:r>
    </w:p>
    <w:p>
      <w:pPr>
        <w:ind w:left="360"/>
      </w:pPr>
      <w:r>
        <w:rPr>
          <w:b/>
        </w:rPr>
        <w:t>以后千万别同时开两个测试</w:t>
      </w:r>
      <w:r>
        <w:t xml:space="preserve">。测试套件收尾时会把临时目录 </w:t>
      </w:r>
      <w:r>
        <w:rPr>
          <w:rFonts w:ascii="Consolas" w:hAnsi="Consolas"/>
          <w:color w:val="1A1A1A"/>
          <w:sz w:val="19"/>
        </w:rPr>
        <w:t>.tmp-test-data</w:t>
      </w:r>
      <w:r>
        <w:t xml:space="preserve"> 整个删掉，</w:t>
      </w:r>
    </w:p>
    <w:p>
      <w:r>
        <w:t>两个一起跑会互相清空，冒出一堆莫名其妙的"假失败"（这次就被它坑过一次）。</w:t>
      </w:r>
    </w:p>
    <w:p>
      <w:r>
        <w:t>跑之前先删掉这个目录，然后</w:t>
      </w:r>
      <w:r>
        <w:rPr>
          <w:b/>
        </w:rPr>
        <w:t>一个一个跑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