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蜜蜂信息采集 · 使用说明书</w:t>
      </w:r>
    </w:p>
    <w:p>
      <w:pPr>
        <w:ind w:left="280"/>
      </w:pPr>
      <w:r>
        <w:rPr>
          <w:i/>
          <w:color w:val="555555"/>
        </w:rPr>
        <w:t>一句话：这是一款**客户消息采集 + 中文回复建议教练**。数据全部存在你电脑本地，只给建议、代发永远由你本人手动完成。</w:t>
        <w:br/>
        <w:t>第一版只做 WhatsApp 新消息采集，后期再扩 Telegram / Instagram / LinkedIn / Facebook。</w:t>
      </w:r>
    </w:p>
    <w:p>
      <w:r>
        <w:t>本说明书按功能讲，每个"会把文件写到电脑上"的动作都标了绝对路径，照着找就行。</w:t>
      </w:r>
    </w:p>
    <w:p>
      <w:r>
        <w:t>---</w:t>
      </w:r>
    </w:p>
    <w:p>
      <w:pPr>
        <w:pStyle w:val="Heading2"/>
      </w:pPr>
      <w:r>
        <w:t>〇、先跑起来（它是桌面软件，不是网页）</w:t>
      </w:r>
    </w:p>
    <w:p>
      <w:r>
        <w:t>蜜蜂信息采集是一个 Windows 桌面应用软件（用 Electron 打包成 .exe）。界面是一个原生桌面窗口——不是浏览器网页、不用输网址、数据全在你电脑本地。</w:t>
      </w:r>
    </w:p>
    <w:p>
      <w:pPr>
        <w:pStyle w:val="Heading3"/>
      </w:pPr>
      <w:r>
        <w:t>最省事：双击这三个 .bat（推荐）</w:t>
      </w:r>
    </w:p>
    <w:p>
      <w:r>
        <w:t>都在 E:\WorkBuddy-Projects\wa-assistant\ 下，双击即可，不用记命令：</w:t>
      </w:r>
    </w:p>
    <w:p>
      <w:r>
        <w:t>| 双击这个文件 | 干什么 | 说明 | |---|---|---| | start_app.bat | 启动软件（开桌面窗口） | 这是日常用的。窗口关掉＝软件退出 | | run_desktop_test.bat | 桌面软件测试 | 真正拉起桌面运行时自检，跑完自动退出 | | run_tests.bat | 全功能测试（469 项，含 7 个独立子测试） | 覆盖所有模块 + 所有内部接口 + 界面真实渲染自检 + AI 设置后端 + 翻译流程 + 看图/听语音 |</w:t>
      </w:r>
    </w:p>
    <w:p>
      <w:pPr>
        <w:ind w:left="280"/>
      </w:pPr>
      <w:r>
        <w:rPr>
          <w:i/>
          <w:color w:val="555555"/>
        </w:rPr>
        <w:t>三个脚本都**会自动找 Node.js**（PATH → 常见安装目录 → nvm → WorkBuddy 自带）。</w:t>
        <w:br/>
        <w:t>如果整台电脑都找不到 Node.js，它会明确提示你去 &lt;https://nodejs.org&gt; 装 **Node.js 22 LTS**，</w:t>
        <w:br/>
        <w:t>而不是丢一句看不懂的报错。</w:t>
        <w:br/>
        <w:br/>
        <w:t>依赖：**Node.js 22 或更新**（软件内部用了 Node 22 自带的 SQLite）。</w:t>
      </w:r>
    </w:p>
    <w:p>
      <w:pPr>
        <w:pStyle w:val="Heading3"/>
      </w:pPr>
      <w:r>
        <w:t>命令行方式（等价）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cd /d E:\WorkBuddy-Projects\wa-assistant</w:t>
        <w:br/>
        <w:t>npm start                                   :: 开桌面窗口用软件</w:t>
        <w:br/>
        <w:t>node test\desktop.test.js                   :: 桌面软件测试</w:t>
        <w:br/>
        <w:t>node --experimental-sqlite test\run_all.js  :: 全功能测试（469 项，含 7 个独立子测试：内核 / 桌面入口 / 界面真实渲染 / AI 设置 / 翻译流程 / 翻译提速 / 看图听语音）</w:t>
        <w:br/>
        <w:t>node --experimental-sqlite test\ui_render.test.js :: 只跑界面渲染自检（会出截图）</w:t>
        <w:br/>
        <w:t>node --experimental-sqlite test\desktop_entry.test.js :: 只跑"桌面窗口能不能开出来"</w:t>
        <w:br/>
        <w:t>node --experimental-sqlite test\kernel_port.test.js  :: 只跑"内核启动 / 端口"自检</w:t>
        <w:br/>
        <w:t>npm test                                    :: 底层模块自测（373 项，不联网、不需要 key，秒级跑完）</w:t>
      </w:r>
    </w:p>
    <w:p>
      <w:r>
        <w:t>窗口打开后：左侧客户列表、中间消息、右侧建议与档案，都在一个窗口里。</w:t>
      </w:r>
    </w:p>
    <w:p>
      <w:pPr>
        <w:pStyle w:val="Heading3"/>
      </w:pPr>
      <w:r>
        <w:t>顶栏的五个账号（红绿灯 + 点名字开浏览器）</w:t>
      </w:r>
    </w:p>
    <w:p>
      <w:r>
        <w:t>窗口顶上第二行是五个 WhatsApp 账号各一块，长这样：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● [主号] 待扫码      ● [二号] 在线      ● [三号] 离线      ● [四号] 离线   …</w:t>
        <w:br/>
        <w:t xml:space="preserve">     ↑ 名字本身就是按钮，点它开浏览器</w:t>
      </w:r>
    </w:p>
    <w:p>
      <w:pPr>
        <w:pStyle w:val="ListBullet"/>
      </w:pPr>
      <w:r>
        <w:t>红绿灯：&lt;span&gt;🟢&lt;/span&gt; 绿＝已登录在线　🟡 黄＝等着你扫码　🔴 红＝离线/异常。不用点任何东西，自己会变。</w:t>
      </w:r>
    </w:p>
    <w:p>
      <w:pPr>
        <w:pStyle w:val="ListBullet"/>
      </w:pPr>
      <w:r>
        <w:t>账号名本身就是按钮（主号 / 二号 …，带浅底色那一小块）：点一下就会启动这个账号的 Chrome 窗口，</w:t>
      </w:r>
    </w:p>
    <w:p>
      <w:r>
        <w:t>并把它从屏幕外拉到屏幕里、置顶。第一次登录就在那个 Chrome 窗口里用手机 WhatsApp 扫码； 要是这个账号已经在跑了，点名字就是把它重新拉到前台。</w:t>
      </w:r>
    </w:p>
    <w:p>
      <w:pPr>
        <w:pStyle w:val="ListBullet"/>
      </w:pPr>
      <w:r>
        <w:t>（不再有单独的「浏览器」按钮、不再有「扫码」按钮和二维码小卡片）：按你的要求，那个多余的「浏览器」</w:t>
      </w:r>
    </w:p>
    <w:p>
      <w:r>
        <w:t>按键已经去掉、功能合到名字上了；扫码在 WhatsApp 自己的窗口里做，软件主界面保持干净、不弹二维码。</w:t>
      </w:r>
    </w:p>
    <w:p>
      <w:r>
        <w:t>启动后不会自动开浏览器：双击软件先看到干净的工作区；要收哪个账号的消息，就点它的名字按需启动（按你的要求改的）。</w:t>
      </w:r>
    </w:p>
    <w:p>
      <w:r>
        <w:t>登录成功的表现：黄灯变绿 → 顶栏第二行右侧的提示条显示「账号 1 已登录 WhatsApp，正在同步最近对话…」 → 同步完提示「历史同步完成，入库 N 条」。之后客户发来的每条新消息都会弹提示 + 列表未读数字 + 桌面通知。</w:t>
      </w:r>
    </w:p>
    <w:p>
      <w:r>
        <w:t>注意：软件要一直开着才能收消息，关掉窗口就等于断线。</w:t>
      </w:r>
    </w:p>
    <w:p>
      <w:r>
        <w:t>不想连 WhatsApp 也能用：在窗口顶栏点「＋ 手动录入」把对话粘进来（见第四节）。</w:t>
      </w:r>
    </w:p>
    <w:p>
      <w:pPr>
        <w:pStyle w:val="Heading3"/>
      </w:pPr>
      <w:r>
        <w:t>左栏顶部的「今日消息」提示窗</w:t>
      </w:r>
    </w:p>
    <w:p>
      <w:r>
        <w:t>左栏最上面那个方框就是今天这一天的消息概览（数字来自 GET /api/stats/today，按你电脑的本地日期算，过了零点自动归零）：</w:t>
      </w:r>
    </w:p>
    <w:p>
      <w:r>
        <w:t>| 显示 | 意思 | |---|---| | 收到 N | 今天客户一共发来多少条消息 | | 已处理 N | 这些里面你已经处理掉的（回复了 / 点过「✓ 标记已回复」） | | 待处理 N | 今天还有多少条没处理（&gt;0 时数字标红，一眼看出今天还欠着活） | | ①4 ②2 ③1 ④0 ⑤0 | 今天这几个 WhatsApp 账号各自来了几条（有消息的标红，0 条的淡灰） | | ①主号 ②二号 ③三号 ④四号 ⑤五号 | 就是圈数字和账号的对应表，省得记 |</w:t>
      </w:r>
    </w:p>
    <w:p>
      <w:pPr>
        <w:pStyle w:val="ListBullet"/>
      </w:pPr>
      <w:r>
        <w:t>客户一发来消息，这个窗口立刻刷新（不用手动点、不用刷新窗口）。</w:t>
      </w:r>
    </w:p>
    <w:p>
      <w:pPr>
        <w:pStyle w:val="ListBullet"/>
      </w:pPr>
      <w:r>
        <w:t>三张对照截图在 preview\界面_真实启动.png（今天没消息的样子）和 preview\界面_有新消息.png（收到消息的样子）。</w:t>
      </w:r>
    </w:p>
    <w:p>
      <w:pPr>
        <w:pStyle w:val="Heading3"/>
      </w:pPr>
      <w:r>
        <w:t>左栏客户行上的账号圈数字（①②③④⑤）</w:t>
      </w:r>
    </w:p>
    <w:p>
      <w:r>
        <w:t>① = 主号（账号 1）、② = 二号、③ = 三号、④ = 四号、⑤ = 五号——圈数字就是 config.yaml 里那个账号的 id，所以 ① 一定是主号发来的。它</w:t>
      </w:r>
    </w:p>
    <w:p>
      <w:r>
        <w:t>挂在每个客户行最左端、原来那个红点的位置（不是对话气泡里，也不是左栏顶上单独一排）：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① Dio（演示）  1A00001     ← 红：这个客户的新消息来自账号①</w:t>
        <w:br/>
        <w:t>② Noah（演示） 2A00001     ← 红：来自账号②</w:t>
        <w:br/>
        <w:t>③ Robert      3A00003     ← 绿：来自账号③，你看过了但还没回复</w:t>
      </w:r>
    </w:p>
    <w:p>
      <w:pPr>
        <w:pStyle w:val="ListBullet"/>
      </w:pPr>
      <w:r>
        <w:t>红 = 这个客户有新消息还没看，顺便告诉你是哪个 WhatsApp 账号来的。</w:t>
      </w:r>
    </w:p>
    <w:p>
      <w:pPr>
        <w:pStyle w:val="ListBullet"/>
      </w:pPr>
      <w:r>
        <w:t>绿 = 看过了、还没回复（点开这一行 1 秒后由红转绿）。</w:t>
      </w:r>
    </w:p>
    <w:p>
      <w:pPr>
        <w:pStyle w:val="ListBullet"/>
      </w:pPr>
      <w:r>
        <w:t>处理完（你回复了 / 点「✓ 标记已回复」）→ 数字消失，退回原来那个安静的小圆点。</w:t>
      </w:r>
    </w:p>
    <w:p>
      <w:pPr>
        <w:pStyle w:val="ListBullet"/>
      </w:pPr>
      <w:r>
        <w:t>没有新消息也没有待回复的客户行 → 一直就是小圆点，不显示数字。</w:t>
      </w:r>
    </w:p>
    <w:p>
      <w:pPr>
        <w:ind w:left="280"/>
      </w:pPr>
      <w:r>
        <w:rPr>
          <w:i/>
          <w:color w:val="555555"/>
        </w:rPr>
        <w:t>它和右边那个**未读条数徽标**是两层信息：圈数字告诉你**哪个账号来的**，徽标数字告诉你**攒了几条**。</w:t>
        <w:br/>
        <w:t>（旧版曾把这排数字放在左栏顶部，按你的要求已经挪到客户行上了。）</w:t>
        <w:br/>
        <w:br/>
        <w:t>**客户行里没有按钮**：整行点哪儿都是「打开这个客户」。</w:t>
        <w:br/>
        <w:t>「客户档案 / 从对话里提取档案」两个按钮已经挪到**中栏客户名那一行右边的空白处**（见第五节）。</w:t>
      </w:r>
    </w:p>
    <w:p>
      <w:pPr>
        <w:pStyle w:val="Heading3"/>
      </w:pPr>
      <w:r>
        <w:t>界面看着和截图不一样？（先看这里）</w:t>
      </w:r>
    </w:p>
    <w:p>
      <w:r>
        <w:t>先看顶栏「蜜蜂信息采集」右边那行极小的灰色版本号（形如 v09-25 07:05）。它就是 public/index.html、app.js、style.css 三个界面文件里最新的那个修改时间；鼠标悬停还能看到界面文件目录和数据目录。</w:t>
      </w:r>
    </w:p>
    <w:p>
      <w:r>
        <w:t>| 你看到的 | 说明 | 怎么办 | |---|---|---| | 版本号偏旧 | 窗口加载的还是旧的界面文件 | 按 F5（或 Ctrl+R）强制刷新；仍不行就关窗口重开 | | 版本号对，但左栏上面没有 ①②③④⑤ | 正常：没有新消息时这一排本来就不显示 | 等客户发消息；或「＋ 手动录入」几条再看 | | 「待处理 0」、消息左边没有数字 | 正常：库里没有未处理的新消息 | 有新消息才会出现 |</w:t>
      </w:r>
    </w:p>
    <w:p>
      <w:r>
        <w:t>为什么会出现"改了界面还是旧的"：Electron 会把自己下载的 app.js / style.css 存到缓存目录 C:\Users\Administrator\AppData\Roaming\wa-assistant\Cache，而旧版服务端没有告诉它"这个不许缓存"， 于是重开窗口拿到的还是旧文件。现在两头都堵上了：</w:t>
      </w:r>
    </w:p>
    <w:p>
      <w:r>
        <w:t>1. 服务端对所有界面文件发 Cache-Control: no-store, no-cache, must-revalidate； 2. css / js 地址后面带 ?v=构建戳（界面文件一改，地址就变，缓存必然失效）； 3. Electron 开窗口前先清一次自己的 HTTP 缓存； 4. 窗口里按 F5 / Ctrl+R 可以忽略缓存强制刷新； 5. 终端启动时也会打印一行 界面版本 20260925-0705（界面文件：E:\WorkBuddy-Projects\wa-assistant\public），和顶栏那行小字应该一致。</w:t>
      </w:r>
    </w:p>
    <w:p>
      <w:r>
        <w:t>手动兜底：直接删掉 C:\Users\Administrator\AppData\Roaming\wa-assistant\Cache 这个目录，再重开软件。</w:t>
      </w:r>
    </w:p>
    <w:p>
      <w:pPr>
        <w:ind w:left="280"/>
      </w:pPr>
      <w:r>
        <w:rPr>
          <w:i/>
          <w:color w:val="555555"/>
        </w:rPr>
        <w:t>还要注意一件事：说明书和早期截图里的界面是**用演示数据渲染**的（库里有假客户、有未读）。</w:t>
        <w:br/>
        <w:t>你刚启动、库里一条未读都没有时，界面本来就"更空"——账号圈数字、待处理数字都不会出现。</w:t>
        <w:br/>
        <w:t>两张对照图可以直接打开看：</w:t>
        <w:br/>
        <w:t>- `E:\WorkBuddy-Projects\wa-assistant\preview\界面_真实启动.png`（连你真实数据渲染，= 你现在打开的样子）</w:t>
        <w:br/>
        <w:t>- `E:\WorkBuddy-Projects\wa-assistant\preview\界面_有新消息.png`（注入演示新消息后的样子：红数字、①②、待处理 3 都出来）</w:t>
        <w:br/>
        <w:br/>
        <w:t>重新生成这两张图：`node --experimental-sqlite tools/shot_real.js`</w:t>
      </w:r>
    </w:p>
    <w:p>
      <w:pPr>
        <w:pStyle w:val="Heading3"/>
      </w:pPr>
      <w:r>
        <w:t>数据安全（重要）</w:t>
      </w:r>
    </w:p>
    <w:p>
      <w:r>
        <w:t>三个测试脚本都不会碰你的真实客户数据。 它们会把数据库写到项目下的临时目录 E:\WorkBuddy-Projects\wa-assistant\.tmp-test-data\，跑完自动删除； 你的真实数据始终在 E:\WorkBuddy-Projects\wa-assistant\data\assistant.db，跑测试前后指纹完全一致。</w:t>
      </w:r>
    </w:p>
    <w:p>
      <w:pPr>
        <w:ind w:left="280"/>
      </w:pPr>
      <w:r>
        <w:rPr>
          <w:i/>
          <w:color w:val="555555"/>
        </w:rPr>
        <w:t>想先只看界面布局、不动真数据：可双击这个**单文件原型预览**——它只是个浏览器里的静态原型，**不是正式软件**：</w:t>
        <w:br/>
        <w:t>`E:\WorkBuddy-Projects\wa-assistant\preview\蜜蜂信息采集_界面预览.html`</w:t>
        <w:br/>
        <w:t>改完界面样式后，重跑 `python3 preview/make_preview.py` 让它同步。</w:t>
      </w:r>
    </w:p>
    <w:p>
      <w:r>
        <w:t>---</w:t>
      </w:r>
    </w:p>
    <w:p>
      <w:pPr>
        <w:pStyle w:val="Heading2"/>
      </w:pPr>
      <w:r>
        <w:t>一、客户消息采集（收消息）</w:t>
      </w:r>
    </w:p>
    <w:p>
      <w:r>
        <w:t>功能说明：客户在 WhatsApp 发来新消息 → 立刻入库 + 推上界面 → 后台开始翻中文 → 顶栏"待处理 N" +1 → 左侧列表对应客户出现未读数字徽标。</w:t>
      </w:r>
    </w:p>
    <w:p>
      <w:r>
        <w:t>左栏未读是"按客户累计"的（这是重点）：</w:t>
      </w:r>
    </w:p>
    <w:p>
      <w:pPr>
        <w:pStyle w:val="ListBullet"/>
      </w:pPr>
      <w:r>
        <w:t>同一个客户连发 5 条 → 左栏还是那一格，右下角数字变成 5，不会铺成 5 个格子。</w:t>
      </w:r>
    </w:p>
    <w:p>
      <w:pPr>
        <w:pStyle w:val="ListBullet"/>
      </w:pPr>
      <w:r>
        <w:t>你没点开，它就一直在那儿累加；点开这个客户 → 未读清零、徽标消失。</w:t>
      </w:r>
    </w:p>
    <w:p>
      <w:pPr>
        <w:pStyle w:val="ListBullet"/>
      </w:pPr>
      <w:r>
        <w:t>有未读的客户永远排在最上面（未读多的更靠前），不会淹在几百个老客户里。</w:t>
      </w:r>
    </w:p>
    <w:p>
      <w:pPr>
        <w:ind w:left="280"/>
      </w:pPr>
      <w:r>
        <w:rPr>
          <w:i/>
          <w:color w:val="555555"/>
        </w:rPr>
        <w:t>「未读」（你还没看过）和「待处理」（你还没回）是**两件事**：</w:t>
        <w:br/>
        <w:t>点开客户 = 看过了，未读清零，但"待处理"还在（提醒你这条还没回）；</w:t>
        <w:br/>
        <w:t>等你自己发完消息、或点「✓ 标记已回复」，"待处理"才清零。见第六节。</w:t>
      </w:r>
    </w:p>
    <w:p>
      <w:pPr>
        <w:pStyle w:val="Heading3"/>
      </w:pPr>
      <w:r>
        <w:t>客户行左端的红 / 绿数字（①②③④⑤，重点）</w:t>
      </w:r>
    </w:p>
    <w:p>
      <w:r>
        <w:t>客户行最左边、原来那个红点的位置上，会显示这个客户属于哪个 WhatsApp 账号的带圈数字 （① ② ③ ④ ⑤ 对应 主号 / 二号 / 三号 / 四号 / 五号）。顶栏「待处理」右边那句小字就是它的说明。</w:t>
      </w:r>
    </w:p>
    <w:p>
      <w:r>
        <w:t>| 颜色 | 意思 | 什么时候变 / 消失 | |---|---|---| | 🔴 红 | 这个客户有新消息（还没看）—— 顺便一眼看出是哪个账号来的 | 客户一发来就变红 | | 🟢 绿 | 你看过了，但还没处理完（还没回复） | 点开这一行 1 秒后由红变绿 | | （退回小圆点） | 这个客户处理完了 | 你回复了、或点了「✓ 标记已回复」→ 数字消失 |</w:t>
      </w:r>
    </w:p>
    <w:p>
      <w:r>
        <w:t>同一行右边原来放「档案」按钮的位置，现在没有按钮了 —— 整行点哪儿都是「打开这个客户」。 「客户档案 / 从对话里提取档案」两个按钮挪到了中栏客户名那一行右边的空白处（见第五节）。</w:t>
      </w:r>
    </w:p>
    <w:p>
      <w:pPr>
        <w:pStyle w:val="ListBullet"/>
      </w:pPr>
      <w:r>
        <w:t>放在左栏客户行，不在中间的对话信息里（按你的要求改过一次，现在是这个位置）。</w:t>
      </w:r>
    </w:p>
    <w:p>
      <w:pPr>
        <w:pStyle w:val="ListBullet"/>
      </w:pPr>
      <w:r>
        <w:t>数字不会自己消失，一律按你的动作来：点开这一行 → 1 秒后变绿；处理完 → 消失。</w:t>
      </w:r>
    </w:p>
    <w:p>
      <w:pPr>
        <w:pStyle w:val="ListBullet"/>
      </w:pPr>
      <w:r>
        <w:t>没有新消息、也没有待回复的客户 → 一直是那个安静的小圆点，不显示数字。</w:t>
      </w:r>
    </w:p>
    <w:p>
      <w:pPr>
        <w:pStyle w:val="ListBullet"/>
      </w:pPr>
      <w:r>
        <w:t>左栏那一格右边的小红点数字仍然是未读条数（同一个客户连发多条累计成一个数）。</w:t>
      </w:r>
    </w:p>
    <w:p>
      <w:r>
        <w:t>存到电脑的位置：</w:t>
      </w:r>
    </w:p>
    <w:p>
      <w:pPr>
        <w:pStyle w:val="ListBullet"/>
      </w:pPr>
      <w:r>
        <w:t>所有消息、客户、话术库都在一个本地数据库：</w:t>
      </w:r>
    </w:p>
    <w:p>
      <w:r>
        <w:t>E:\WorkBuddy-Projects\wa-assistant\data\assistant.db</w:t>
      </w:r>
    </w:p>
    <w:p>
      <w:pPr>
        <w:pStyle w:val="ListBullet"/>
      </w:pPr>
      <w:r>
        <w:t>客户发来的图片原图：</w:t>
      </w:r>
    </w:p>
    <w:p>
      <w:r>
        <w:t>E:\WorkBuddy-Projects\wa-assistant\data\media\{客户编号}_{时间戳}.{jpg|png|...}</w:t>
      </w:r>
    </w:p>
    <w:p>
      <w:pPr>
        <w:ind w:left="280"/>
      </w:pPr>
      <w:r>
        <w:rPr>
          <w:i/>
          <w:color w:val="555555"/>
        </w:rPr>
        <w:t>收消息、入库、翻译都**不调用任何发送接口**——这是红线，软件没有代发能力。</w:t>
      </w:r>
    </w:p>
    <w:p>
      <w:r>
        <w:t>---</w:t>
      </w:r>
    </w:p>
    <w:p>
      <w:pPr>
        <w:pStyle w:val="Heading2"/>
      </w:pPr>
      <w:r>
        <w:t>二、看消息 + 看中文翻译（含「等待翻译中」）</w:t>
      </w:r>
    </w:p>
    <w:p>
      <w:r>
        <w:t>功能说明：左侧点客户 → 中间栏显示英文原文（灰色气泡），每条下面跟一行中文翻译（蓝灰小字）。</w:t>
      </w:r>
    </w:p>
    <w:p>
      <w:r>
        <w:t>翻译是"先到消息、后台翻"的，所以你会看到这个顺序：</w:t>
      </w:r>
    </w:p>
    <w:p>
      <w:r>
        <w:t>1. 客户消息一到就先推上界面 —— 不会卡着不动等翻译。 2. 后台同时开始翻。还没翻好的那条： - 客户名下方那一条（对话区顶部）会显示 ⟳ 等待翻译中…（N 条正在翻译，翻好会自动出现在下面） —— 就是你截图里蓝箭头指的那个位置。 - 没翻好的那条气泡里会有一行小字 ⟳ 等待翻译中… 当占位。 3. 翻好一条就自动换成中文，不用你再点任何东西。 （打开客户时如果发现还有没翻的，软件会顺手请后台补翻一遍。）</w:t>
      </w:r>
    </w:p>
    <w:p>
      <w:r>
        <w:t>本来就是中文的客户消息，不翻译、也不显示"等待翻译中"（省一次 AI 调用）。图片/附件只记一个占位，也不翻。</w:t>
      </w:r>
    </w:p>
    <w:p>
      <w:r>
        <w:t>翻译现在做了提速改造（不再有"一直转圈翻不出来"）：</w:t>
      </w:r>
    </w:p>
    <w:p>
      <w:pPr>
        <w:pStyle w:val="ListBullet"/>
      </w:pPr>
      <w:r>
        <w:t>合并请求：同一个客户短时间内进来的多条消息，会合并成一次请求翻完（比如一次来 6 条 = 1 次往返，不是 6 次），整体快很多。</w:t>
      </w:r>
    </w:p>
    <w:p>
      <w:pPr>
        <w:pStyle w:val="ListBullet"/>
      </w:pPr>
      <w:r>
        <w:t>长消息切片：一条特别长的消息会自动切成几段并行翻，再拼回来，长消息不再明显变慢。</w:t>
      </w:r>
    </w:p>
    <w:p>
      <w:pPr>
        <w:pStyle w:val="ListBullet"/>
      </w:pPr>
      <w:r>
        <w:t>不再永久卡死：每一条请求都有超时兜底。万一 AI 服务商慢/限流，到时间就放弃并重试一次；还不行就标 ⚠ 这条没能翻译出来（重开本客户即可重试），绝不会再假装一直在"等待翻译中"。</w:t>
      </w:r>
    </w:p>
    <w:p>
      <w:pPr>
        <w:pStyle w:val="ListBullet"/>
      </w:pPr>
      <w:r>
        <w:t>后台最多 4 路并发翻，既快又不会把 AI 服务商打爆。</w:t>
      </w:r>
    </w:p>
    <w:p>
      <w:r>
        <w:t>如果显示的是 ⚠ N 条消息还没翻译 —— AI 未配置…：那不是卡住了，是你还没填 API Key， 去顶栏点「⚙ AI 设置」填上（见第八节），填完再打开这个客户就会自动补翻。</w:t>
      </w:r>
    </w:p>
    <w:p>
      <w:r>
        <w:t>万一某条翻失败了：气泡里会显示 ⚠ 这条没能翻译出来…，对话区顶部也会提示有几条"之前没翻出来"。重开这个客户就会自动重翻失败的那些；或者点「⚙ AI 设置」确认 Key 没问题后再打开客户即可。</w:t>
      </w:r>
    </w:p>
    <w:p>
      <w:r>
        <w:t>这个动作的存盘行为：只读，不写文件（译文写在数据库的 messages.body_zh 列里）。</w:t>
      </w:r>
    </w:p>
    <w:p>
      <w:r>
        <w:t>---</w:t>
      </w:r>
    </w:p>
    <w:p>
      <w:pPr>
        <w:pStyle w:val="Heading2"/>
      </w:pPr>
      <w:r>
        <w:t>三、中文回复建议（核心：采纳 / 换思路）</w:t>
      </w:r>
    </w:p>
    <w:p>
      <w:r>
        <w:t>功能说明：右侧点「生成建议」→ 出 3 条中文建议，每条带一个角度（共情 / 好奇 / 故事 / 幽默 / 分享 / 轻推进 / 打消顾虑 / 收口 / 退让）、一条理由、一句自我检查。同时自动更新该客户的档案。</w:t>
      </w:r>
    </w:p>
    <w:p>
      <w:pPr>
        <w:pStyle w:val="ListBullet"/>
      </w:pPr>
      <w:r>
        <w:t>觉得这条好 → 点「采纳」→ 可以先改一改再存 → 写进话术库。</w:t>
      </w:r>
    </w:p>
    <w:p>
      <w:pPr>
        <w:pStyle w:val="ListBullet"/>
      </w:pPr>
      <w:r>
        <w:t>觉得不行 → 点「不要这条」或「三条都不行，换一批」→ 记进负样本 → 立刻换一个切入口重出三条。</w:t>
      </w:r>
    </w:p>
    <w:p>
      <w:r>
        <w:t>存到电脑的位置：话术库（采纳的范例 + 被否的思路）就在这两张表里，不另存文件：</w:t>
      </w:r>
    </w:p>
    <w:p>
      <w:pPr>
        <w:pStyle w:val="ListBullet"/>
      </w:pPr>
      <w:r>
        <w:t>E:\WorkBuddy-Projects\wa-assistant\data\assistant.db 里的 learned（采纳）和 rejected（不采纳）表</w:t>
      </w:r>
    </w:p>
    <w:p>
      <w:pPr>
        <w:ind w:left="280"/>
      </w:pPr>
      <w:r>
        <w:rPr>
          <w:i/>
          <w:color w:val="555555"/>
        </w:rPr>
        <w:t>建议是中文的，英文你自己翻完再发——语感是你自己的，不是 AI 的客服腔。</w:t>
      </w:r>
    </w:p>
    <w:p>
      <w:pPr>
        <w:pStyle w:val="Heading3"/>
      </w:pPr>
      <w:r>
        <w:t>给建议"翻译"成英文口语（翻译弹窗）</w:t>
      </w:r>
    </w:p>
    <w:p>
      <w:r>
        <w:t>功能说明：每条中文建议右下角有「翻译」按钮 → 点开弹窗 → 选版本数（2 或 3）→ 点「翻译」。</w:t>
      </w:r>
    </w:p>
    <w:p>
      <w:pPr>
        <w:ind w:left="280"/>
      </w:pPr>
      <w:r>
        <w:rPr>
          <w:i/>
          <w:color w:val="555555"/>
        </w:rPr>
        <w:t>**这一步固定用 GPT**（按你的要求，第 ④ 个 AI）。弹窗里不再给你切混元——英文口吻要前后一致，</w:t>
        <w:br/>
        <w:t>换模型会让同一位客户收到两种味道的英文。GPT 的 key 没填时，弹窗会直接告诉你去哪儿填，</w:t>
        <w:br/>
        <w:t>不会偷偷改用别的模型糊弄过去。</w:t>
      </w:r>
    </w:p>
    <w:p>
      <w:pPr>
        <w:pStyle w:val="ListBullet"/>
      </w:pPr>
      <w:r>
        <w:t>翻译时会把这位客户的资料灌进提示词：地区是不是美国 → 用美式口语、地道表达；认识第几天、当前阶段 → 拿捏语气分寸；整体按朋友关系口吻翻，不套话、不客服腔。</w:t>
      </w:r>
    </w:p>
    <w:p>
      <w:pPr>
        <w:pStyle w:val="ListBullet"/>
      </w:pPr>
      <w:r>
        <w:t>一次给 2–3 个英文版本（各有特点，方便你挑）。</w:t>
      </w:r>
    </w:p>
    <w:p>
      <w:pPr>
        <w:pStyle w:val="ListBullet"/>
      </w:pPr>
      <w:r>
        <w:t>模型还会给一句整体建议（比如"现在还不适合说这句""有个更自然的开场"），写在"AI 整体建议"里。</w:t>
      </w:r>
    </w:p>
    <w:p>
      <w:pPr>
        <w:pStyle w:val="ListBullet"/>
      </w:pPr>
      <w:r>
        <w:t>每个版本右侧「复制」一键拷贝，你挑一句自己改改再发。</w:t>
      </w:r>
    </w:p>
    <w:p>
      <w:r>
        <w:t>这个动作的存盘行为：不写文件、不入库。它是个帮你把中文口吻翻成自己英文的辅助工具，结果不落盘，下次进同一个客户也不会保留上次翻译——你只管挑一句、复制、改、发。</w:t>
      </w:r>
    </w:p>
    <w:p>
      <w:r>
        <w:t>模型选择：固定 GPT，要单独配它自己的 key：</w:t>
      </w:r>
    </w:p>
    <w:p>
      <w:pPr>
        <w:pStyle w:val="ListBullet"/>
      </w:pPr>
      <w:r>
        <w:t>E:\WorkBuddy-Projects\wa-assistant\config.yaml → ai.providers.gpt，填 baseUrl + apiKey（默认模型 gpt-4o-mini，可改）。也可以在界面顶栏「⚙ AI 设置」里填，不用改文件。没填就提示你去填。</w:t>
      </w:r>
    </w:p>
    <w:p>
      <w:r>
        <w:t>---</w:t>
      </w:r>
    </w:p>
    <w:p>
      <w:pPr>
        <w:pStyle w:val="Heading2"/>
      </w:pPr>
      <w:r>
        <w:t>四、手动录入（不连 WhatsApp 也能用）</w:t>
      </w:r>
    </w:p>
    <w:p>
      <w:r>
        <w:t>功能说明：顶栏「＋ 手动录入」展开面板，把一段聊天记录粘进来，走的是同一条链路：入库 → 翻译 → 写档案 → 出建议。</w:t>
      </w:r>
    </w:p>
    <w:p>
      <w:r>
        <w:t>每个框怎么填（面板里已逐框写了说明）：</w:t>
      </w:r>
    </w:p>
    <w:p>
      <w:pPr>
        <w:pStyle w:val="ListBullet"/>
      </w:pPr>
      <w:r>
        <w:t>客户标识（必填）：手机号，或你给的固定代号。同一个人每次必须填一样的，否则会拆成两个客户。</w:t>
      </w:r>
    </w:p>
    <w:p>
      <w:pPr>
        <w:pStyle w:val="ListBullet"/>
      </w:pPr>
      <w:r>
        <w:t>姓名 / 地区 / 加入时间（选填）：地区填了自动带出时区和时间差；加入时间可补"他其实三个月前就加你了"这种老客户。</w:t>
      </w:r>
    </w:p>
    <w:p>
      <w:pPr>
        <w:pStyle w:val="ListBullet"/>
      </w:pPr>
      <w:r>
        <w:t>粘贴对话（每行一条）：一行算一条消息；以 我: 或 me: 开头的算你发的，其余算客户发的。Ctrl + Enter 直接录入。</w:t>
      </w:r>
    </w:p>
    <w:p>
      <w:r>
        <w:t>存到电脑的位置：和自动采集一样，落到</w:t>
      </w:r>
    </w:p>
    <w:p>
      <w:pPr>
        <w:pStyle w:val="ListBullet"/>
      </w:pPr>
      <w:r>
        <w:t>E:\WorkBuddy-Projects\wa-assistant\data\assistant.db</w:t>
      </w:r>
    </w:p>
    <w:p>
      <w:pPr>
        <w:pStyle w:val="ListBullet"/>
      </w:pPr>
      <w:r>
        <w:t>以及对应的客户档案文档（见第五节）</w:t>
      </w:r>
    </w:p>
    <w:p>
      <w:r>
        <w:t>---</w:t>
      </w:r>
    </w:p>
    <w:p>
      <w:pPr>
        <w:pStyle w:val="Heading2"/>
      </w:pPr>
      <w:r>
        <w:t>五、客户档案（保存档案的说明 ⭐ 你特别问的）</w:t>
      </w:r>
    </w:p>
    <w:p>
      <w:r>
        <w:t>功能说明：客户档案分两层——6 个核心字段（加入时间 / 姓名 / 电话号码 / 地区 / 时区 / 阶段，落数据库独立列）+ 10 个附加字段（婚姻情况 / 生活规律 / 别名 / 老家家乡 / 爱好 / 职业 / 家庭经济情况 / 父母 / 宠物 / 孩子，存在 profile_json 里）。全部可手改，填地区会自动补时区。</w:t>
      </w:r>
    </w:p>
    <w:p>
      <w:pPr>
        <w:pStyle w:val="Heading3"/>
      </w:pPr>
      <w:r>
        <w:t>档案现在是弹窗（不在右栏常驻了）</w:t>
      </w:r>
    </w:p>
    <w:p>
      <w:r>
        <w:t>2026-09-25 改的：右栏那栏常驻的「客户档案」卡片搬成了弹窗，右栏只剩「中文回复建议」，界面清爽很多。</w:t>
      </w:r>
    </w:p>
    <w:p>
      <w:r>
        <w:t>两个按钮都放在中栏客户名那一行右边的空白处，2026-09-25 第四轮改成横排一行、而且同款（都是蓝边框 + 浅蓝底 + 蓝字）：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1A00004  名称: emme ai                     ┌──────────────┐┌──────────────────┐</w:t>
        <w:br/>
        <w:t xml:space="preserve">                                           │   客户档案    ││ 从对话里提取档案  │</w:t>
        <w:br/>
        <w:t>★加入时间 09-25 22:02 ★ 认识第 1 天 ★ Day 2 └──────────────┘└──────────────────┘</w:t>
        <w:br/>
        <w:t>地区 纽约   客户当地时间 09-25 11:04 比北京晚 12 小时</w:t>
      </w:r>
    </w:p>
    <w:p>
      <w:pPr>
        <w:pStyle w:val="ListBullet"/>
      </w:pPr>
      <w:r>
        <w:t>左边：「客户档案」 → 打开这个客户的档案弹窗；</w:t>
      </w:r>
    </w:p>
    <w:p>
      <w:pPr>
        <w:pStyle w:val="ListBullet"/>
      </w:pPr>
      <w:r>
        <w:t>右边：「从对话里提取档案」 → 直接读整段对话抽档案，不用先开弹窗</w:t>
      </w:r>
    </w:p>
    <w:p>
      <w:r>
        <w:t>（这个按钮原来在弹窗最下面，2026-09-25 挪到主界面）。</w:t>
      </w:r>
    </w:p>
    <w:p>
      <w:pPr>
        <w:ind w:left="280"/>
      </w:pPr>
      <w:r>
        <w:rPr>
          <w:i/>
          <w:color w:val="555555"/>
        </w:rPr>
        <w:t>**左栏客户行怎么读**：`① 1A00004  名称: emme ai`</w:t>
        <w:br/>
        <w:t>—— 最左是账号圈数字①~⑤，然后是**编码**，再是红色加粗的 **`名称:`** 标签，最后才是客户名。</w:t>
        <w:br/>
        <w:t>客户行里**没有任何按钮**，整行点哪儿都是「打开这个客户」。</w:t>
        <w:br/>
        <w:t>左栏宽度 264px。</w:t>
      </w:r>
    </w:p>
    <w:p>
      <w:r>
        <w:t>弹窗里内容 = 6 个核心字段 + 10 个附加字段（见下）。</w:t>
      </w:r>
    </w:p>
    <w:p>
      <w:r>
        <w:t>关闭：右上角 ×、点弹窗外面、或按 Esc，三种都行。</w:t>
      </w:r>
    </w:p>
    <w:p>
      <w:r>
        <w:t>弹窗标题上直接写着这份档案存在电脑的哪个文件（绝对路径），不用再去别处查。</w:t>
      </w:r>
    </w:p>
    <w:p>
      <w:pPr>
        <w:ind w:left="280"/>
      </w:pPr>
      <w:r>
        <w:rPr>
          <w:i/>
          <w:color w:val="555555"/>
        </w:rPr>
        <w:t>弹窗里的客户**可以和左边正在看的对话不是同一个人**吗？——这栏本来属于中栏头部，跟着当前打开的客户走；</w:t>
        <w:br/>
        <w:t>但你点开弹窗之后，弹窗里的客户就**固定**住了（`state.profileCode` 和正在看的 `activeCode` 是分开的），</w:t>
        <w:br/>
        <w:t>你再去左栏切别人，弹窗里的档案不会跟着变，**正在改的内容也不会被冲掉**。</w:t>
      </w:r>
    </w:p>
    <w:p>
      <w:r>
        <w:t>弹窗最上面是一条按钮栏（2026-09-25 从最下面抬上来的，不用滚到底才找得到保存）：</w:t>
      </w:r>
    </w:p>
    <w:p>
      <w:pPr>
        <w:pStyle w:val="ListBullet"/>
      </w:pPr>
      <w:r>
        <w:t>「保存档案」按钮：改完点它。右边一句灰字提醒"字段没问出来就空着，别编"。</w:t>
      </w:r>
    </w:p>
    <w:p>
      <w:pPr>
        <w:pStyle w:val="ListBullet"/>
      </w:pPr>
      <w:r>
        <w:t>往下第一格是 加入时间：日期时间框，右边实时显示"认识第 N 天"+ 来源（手填 / 自动）。老客户的真实加好友日期在这里补。</w:t>
      </w:r>
    </w:p>
    <w:p>
      <w:pPr>
        <w:pStyle w:val="Heading3"/>
      </w:pPr>
      <w:r>
        <w:t>弹窗里都有哪些字段</w:t>
      </w:r>
    </w:p>
    <w:p>
      <w:r>
        <w:t>第一层 · 6 个核心字段（两列排布，落数据库独立列）：</w:t>
      </w:r>
    </w:p>
    <w:p>
      <w:r>
        <w:t>| 字段 | 说明 | |------|------| | 加入时间 | 日期时间框；右边实时显示"认识第 N 天"+ 来源（手填 / 自动） | | 姓名 | 客户名 | | 电话号码 | 手机号；编号以手机号为基准，同一个号永远同一个编号 | | 地区 | 填了自动补时区和时间差 | | 时区 | 一般不用手填，由地区自动带出 | | 阶段（Day） | 七天节奏推到第几天 |</w:t>
      </w:r>
    </w:p>
    <w:p>
      <w:r>
        <w:t>第二层 · 10 个附加字段（手填，也可以点「从对话里提取档案」让 AI 抽；抽不到的留空）：</w:t>
      </w:r>
    </w:p>
    <w:p>
      <w:r>
        <w:t>婚姻情况、生活规律、别名、老家 / 家乡、爱好、职业、家庭经济情况、父母、宠物、孩子。</w:t>
      </w:r>
    </w:p>
    <w:p>
      <w:pPr>
        <w:ind w:left="280"/>
      </w:pPr>
      <w:r>
        <w:rPr>
          <w:i/>
          <w:color w:val="555555"/>
        </w:rPr>
        <w:t>**「生活规律」和「家庭经济情况」各自占一整个单独一行**（多行输入框），因为这两项内容通常比较长。</w:t>
      </w:r>
    </w:p>
    <w:p>
      <w:pPr>
        <w:pStyle w:val="Heading3"/>
      </w:pPr>
      <w:r>
        <w:t>保存档案这一步会写到哪里（重点）</w:t>
      </w:r>
    </w:p>
    <w:p>
      <w:r>
        <w:t>在档案弹窗里改完任意字段后，点 「保存档案」 按钮：</w:t>
      </w:r>
    </w:p>
    <w:p>
      <w:r>
        <w:t>1. 先刷新改写客户主记录 —— 写进 E:\WorkBuddy-Projects\wa-assistant\data\assistant.db 的 customers 表 （6 个核心字段是独立列；10 个附加字段打包成 JSON 存在 profile_json 列里）。</w:t>
      </w:r>
    </w:p>
    <w:p>
      <w:r>
        <w:t>2. 然后重新生成这一份客户档案文档 —— 写进 E:\WorkBuddy-Projects\wa-assistant\data\customers\{名称}_{地区}_{编号}.md 例如 E:\WorkBuddy-Projects\wa-assistant\data\customers\Dio_俄勒冈_1A00007.md 改名 / 改地区时文件名会自动跟着变，编号永远不变。</w:t>
      </w:r>
    </w:p>
    <w:p>
      <w:pPr>
        <w:ind w:left="280"/>
      </w:pPr>
      <w:r>
        <w:rPr>
          <w:i/>
          <w:color w:val="555555"/>
        </w:rPr>
        <w:t>保存后按钮会闪一下"**已保存 ✓**"，弹窗内容立即刷新（加入时间来源、认识第几天、自动补的时区都会同步更新，不用关掉再点开）。</w:t>
      </w:r>
    </w:p>
    <w:p>
      <w:pPr>
        <w:ind w:left="280"/>
      </w:pPr>
      <w:r>
        <w:rPr>
          <w:i/>
          <w:color w:val="555555"/>
        </w:rPr>
        <w:t>⚠️ 只记对成交有用的信息；没问出来的宁可空着，别编。档案文档随时能直接打开看、能整份丢给 AI 读。</w:t>
      </w:r>
    </w:p>
    <w:p>
      <w:r>
        <w:t>---</w:t>
      </w:r>
    </w:p>
    <w:p>
      <w:pPr>
        <w:pStyle w:val="Heading2"/>
      </w:pPr>
      <w:r>
        <w:t>六、标记已回复</w:t>
      </w:r>
    </w:p>
    <w:p>
      <w:r>
        <w:t>功能说明：你本人在任何地方发完消息后，"待处理"会自动清零；也可以手动点「✓ 标记已回复」清零。 这个按钮在中栏底部，紧挨着「⚡ 生成建议」（原来在右栏最下面）。 点了之后，这个客户那条一条新消息左边的红 / 绿数字会一起消失——那条消息算处理完了。</w:t>
      </w:r>
    </w:p>
    <w:p>
      <w:r>
        <w:t>别和"未读"搞混（两个不同的红点/徽标）：</w:t>
      </w:r>
    </w:p>
    <w:p>
      <w:r>
        <w:t>| | 什么时候清 | 干什么用 | |---|---|---| | 未读（左栏格子上那个数字徽标） | 点开这个客户就清零 | 提醒你"这儿有新消息你还没看" | | 待处理（顶栏"待处理 N"） | 按没处理过的新消息条数计：客户每发来一条 +1；你回复了 / 点「✓ 标记已回复」才减 | 提醒你"这些新消息你还没回" |</w:t>
      </w:r>
    </w:p>
    <w:p>
      <w:r>
        <w:t>所以：点开看了但没回 → 未读清零、待处理还在（这是故意的，不然你会忘掉回复）。</w:t>
      </w:r>
    </w:p>
    <w:p>
      <w:r>
        <w:t>存盘行为：清掉 assistant.db 里该客户的 pending / unread 状态，同时把这位客户的最新对话记录落盘到他的档案文件</w:t>
      </w:r>
    </w:p>
    <w:p>
      <w:r>
        <w:t>E:\WorkBuddy-Projects\wa-assistant\data\customers\{名称}_{地区}_{编号}.md。</w:t>
      </w:r>
    </w:p>
    <w:p>
      <w:pPr>
        <w:ind w:left="280"/>
      </w:pPr>
      <w:r>
        <w:rPr>
          <w:i/>
          <w:color w:val="555555"/>
        </w:rPr>
        <w:t>**消失 ≠ 删除**：消息框从界面上消失，只是表示"这批新消息处理完了"，</w:t>
        <w:br/>
        <w:t>左边那个红/绿数字消掉；**本地档案文件里始终保留完整对话**，一条都不会丢。</w:t>
        <w:br/>
        <w:t>所以「标记已回复」= 处理完 + 存档，不是删记录。</w:t>
      </w:r>
    </w:p>
    <w:p>
      <w:r>
        <w:t>---</w:t>
      </w:r>
    </w:p>
    <w:p>
      <w:pPr>
        <w:pStyle w:val="Heading2"/>
      </w:pPr>
      <w:r>
        <w:t>七、知识库（决定建议质量，需要你亲自填）</w:t>
      </w:r>
    </w:p>
    <w:p>
      <w:r>
        <w:t>功能说明：knowledge/ 下六个 Markdown 文件，模型每次生成建议会按需读取。</w:t>
      </w:r>
    </w:p>
    <w:p>
      <w:r>
        <w:t>存到电脑的位置（你自己编辑这些文件，软件不自动写）：</w:t>
      </w:r>
    </w:p>
    <w:p>
      <w:pPr>
        <w:pStyle w:val="ListBullet"/>
      </w:pPr>
      <w:r>
        <w:t>E:\WorkBuddy-Projects\wa-assistant\knowledge\persona.md —— 你的说话习惯（人设）</w:t>
      </w:r>
    </w:p>
    <w:p>
      <w:pPr>
        <w:pStyle w:val="ListBullet"/>
      </w:pPr>
      <w:r>
        <w:t>E:\WorkBuddy-Projects\wa-assistant\knowledge\redlines.md —— 红线清单</w:t>
      </w:r>
    </w:p>
    <w:p>
      <w:pPr>
        <w:pStyle w:val="ListBullet"/>
      </w:pPr>
      <w:r>
        <w:t>E:\WorkBuddy-Projects\wa-assistant\knowledge\templates.md —— 你写得好的真实回复范例（15–30 条，越满越像你）</w:t>
      </w:r>
    </w:p>
    <w:p>
      <w:pPr>
        <w:pStyle w:val="ListBullet"/>
      </w:pPr>
      <w:r>
        <w:t>E:\WorkBuddy-Projects\wa-assistant\knowledge\playbook7d.md —— 七天推进节奏（建议的方向盘）</w:t>
      </w:r>
    </w:p>
    <w:p>
      <w:pPr>
        <w:pStyle w:val="ListBullet"/>
      </w:pPr>
      <w:r>
        <w:t>E:\WorkBuddy-Projects\wa-assistant\knowledge\products.md —— 尺寸 / 价格 / 工期 / 物流</w:t>
      </w:r>
    </w:p>
    <w:p>
      <w:pPr>
        <w:pStyle w:val="ListBullet"/>
      </w:pPr>
      <w:r>
        <w:t>E:\WorkBuddy-Projects\wa-assistant\knowledge\stories.md —— 哆咪、加州姐姐、洪瑞生师父、工作室等故事素材</w:t>
      </w:r>
    </w:p>
    <w:p>
      <w:r>
        <w:t>改完这些文件不用重启，下次请求立刻生效。</w:t>
      </w:r>
    </w:p>
    <w:p>
      <w:r>
        <w:t>---</w:t>
      </w:r>
    </w:p>
    <w:p>
      <w:pPr>
        <w:pStyle w:val="Heading2"/>
      </w:pPr>
      <w:r>
        <w:t>八、7 个 AI 与 6 个服务商（AI 设置弹窗）</w:t>
      </w:r>
    </w:p>
    <w:p>
      <w:r>
        <w:t>功能说明：软件里一共用到 7 个 AI，分给 6 个服务商端口。窗口顶栏有个 「⚙ AI 设置」 按钮 （旁边还有一颗 AI 状态灯，未配置时会写「⚠ AI 未配置 —— 点这里填 API Key」，点它也进同一个弹窗）。 弹窗上半部分是 7 个 AI 的清单（干什么 / 用哪家 / 模型 / 配好没），下半部分是 6 个服务商（填地址 + key， 并写明"用什么 AI""去哪申请"）。</w:t>
      </w:r>
    </w:p>
    <w:p>
      <w:pPr>
        <w:pStyle w:val="Heading3"/>
      </w:pPr>
      <w:r>
        <w:t>7 个 AI 分别是干什么的</w:t>
      </w:r>
    </w:p>
    <w:p>
      <w:r>
        <w:t>| # | AI 任务 | 干什么 | 默认用哪家 | 能不能改 | |---|---|---|---|---| | ① | 接收信息 | 把 WhatsApp 里客户发来的新消息抓下来入库（文字 / 图片 / 语音 / 视频），分配客户编号。采集环节：不调用 AI、也不判断语种；中文消息不会被翻译 | 不需要（程序自己做） | 不用配 | | ② | 翻译收到的消息 | 客户发来的英文 → 中文。只翻客户发来的，自己发的不翻；本来就是中文的直接跳过（不花钱）。极少数中英混着写、机器拿不准的，由这一步顺带问一句要不要翻 | 混元 hy3 | 可以 | | ③ | 回复建议 | 按人设 + 七天节奏给你三条中文建议（顺带更新客户档案） | 混元 hy3 | 可以 | | ④ | 采纳后翻成英文 | 你挑好的那条中文 → 2–3 个英文口语版本（按客户地区调口吻） | 固定 GPT | 不给改（按你的要求） | | ⑤ | 看客户发的图片 | 客户发来的图 → 用中文说清画面里有什么（品种、毛色、场景、细节） | 视觉端口 vision（没填自动用混元那把 key） | 可以 | | ⑥ | 听客户发的语音 | 客户发来的语音 → 转文字 → 翻成中文 | 听觉端口 audio（必须单独填） | 可以 | | ⑦ | 看客户发的视频 | 说清视频画面。接口已经留好，还没接上 | 视觉端口 vision | 暂时用不上 |</w:t>
      </w:r>
    </w:p>
    <w:p>
      <w:pPr>
        <w:pStyle w:val="Heading3"/>
      </w:pPr>
      <w:r>
        <w:t>6 个服务商端口（填地址 + key 的地方）</w:t>
      </w:r>
    </w:p>
    <w:p>
      <w:r>
        <w:t>| 服务商 | 负责哪几件事 | 接入地址 baseUrl 该填什么 | 模型 | 去哪申请 | 必填吗 | |---|---|---|---|---|---| | 混元 Hy3（腾讯 TokenHub） | ②③⑤ | https://tokenhub.tencentmaas.com/v1 | hy3 | &lt;https://console.cloud.tencent.com/tokenhub/models&gt; | 先填这个（一把 key 撑起 3 件事；① 采集不用配） | | GPT（OpenAI 或兼容网关） | ④ | https://api.openai.com/v1 | gpt-4o-mini | &lt;https://platform.openai.com/api-keys&gt; | 要翻英文就得填 | | Claude（Anthropic） | 备用（想把 ③ 建议换成 Claude 时指过来） | https://api.anthropic.com/v1 | claude-sonnet-4-5 | &lt;https://console.anthropic.com/settings/keys&gt; | 不用 | | 视觉 · 看图 | ⑤⑦ | 留空 = 用混元那把 key；想换 GPT-4o 看图就填 https://api.openai.com/v1 | hy-vision-2.0-instruct | 与混元同一处，或 OpenAI 的 key 页 | 可留空 | | 听觉 · 语音转文字 | ⑥ | 硅基流动：https://api.siliconflow.cn/v1（也可 https://api.openai.com/v1 + whisper-1） | FunAudioLLM/SenseVoiceSmall | &lt;https://cloud.siliconflow.cn/account/ak&gt; | 要单独填（混元的 key 调不了语音接口） |</w:t>
      </w:r>
    </w:p>
    <w:p>
      <w:pPr>
        <w:pStyle w:val="Heading3"/>
      </w:pPr>
      <w:r>
        <w:t>怎么用弹窗配</w:t>
      </w:r>
    </w:p>
    <w:p>
      <w:pPr>
        <w:pStyle w:val="ListBullet"/>
      </w:pPr>
      <w:r>
        <w:t>点顶栏「⚙ AI 设置」→ 在对应服务商那一段填 接入地址 和 API Key（模型名一般有默认值，可不填）；</w:t>
      </w:r>
    </w:p>
    <w:p>
      <w:pPr>
        <w:pStyle w:val="ListBullet"/>
      </w:pPr>
      <w:r>
        <w:t>点「保存」——只改 config.yaml 里对应那几行、中文注释全保留，立即生效、不用重启软件；</w:t>
      </w:r>
    </w:p>
    <w:p>
      <w:pPr>
        <w:pStyle w:val="ListBullet"/>
      </w:pPr>
      <w:r>
        <w:t>保存后点「测试连接」真打一次请求，不通会把原因带回来（含真实请求地址）；</w:t>
      </w:r>
    </w:p>
    <w:p>
      <w:pPr>
        <w:pStyle w:val="ListBullet"/>
      </w:pPr>
      <w:r>
        <w:t>钥匙是掩码回显的（••••），不会明文显示，也不会把掩码写回文件。</w:t>
      </w:r>
    </w:p>
    <w:p>
      <w:pPr>
        <w:pStyle w:val="Heading3"/>
      </w:pPr>
      <w:r>
        <w:t>通用设置 · 消息提取间隔（秒）</w:t>
      </w:r>
    </w:p>
    <w:p>
      <w:r>
        <w:t>弹窗最上方有一块「通用设置」，里面只有一个东西：消息提取间隔（默认 5 秒，可选 2~15 秒）。</w:t>
      </w:r>
    </w:p>
    <w:p>
      <w:pPr>
        <w:pStyle w:val="ListBullet"/>
      </w:pPr>
      <w:r>
        <w:t>软件是用 WhatsApp 网页版实时监听收消息的——客户一发，消息秒到，不是定时轮询、也不是一直空转扫描。</w:t>
      </w:r>
    </w:p>
    <w:p>
      <w:pPr>
        <w:pStyle w:val="ListBullet"/>
      </w:pPr>
      <w:r>
        <w:t>这个间隔是兜底重扫：每隔这么久，软件会再核对一次每个在线账号的最近对话，把实时推送偶尔漏掉的消息捞回来（防止断线瞬间、WhatsApp 网页版抽风导致漏收）。</w:t>
      </w:r>
    </w:p>
    <w:p>
      <w:pPr>
        <w:pStyle w:val="ListBullet"/>
      </w:pPr>
      <w:r>
        <w:t>因为「重扫」是兜底，所以调小 = 更不容易漏、但更费一点资源；调大 = 更省、但偶发漏收的窗口更长。普通用 5 秒就够。</w:t>
      </w:r>
    </w:p>
    <w:p>
      <w:pPr>
        <w:pStyle w:val="ListBullet"/>
      </w:pPr>
      <w:r>
        <w:t>改完点「保存」立即生效，不用重启；落盘只改 config.yaml 的 app.extractInterval 一行。</w:t>
      </w:r>
    </w:p>
    <w:p>
      <w:pPr>
        <w:ind w:left="280"/>
      </w:pPr>
      <w:r>
        <w:rPr>
          <w:i/>
          <w:color w:val="555555"/>
        </w:rPr>
        <w:t>这个「提取间隔」**不会让翻译变快**：翻译是收到消息后后台独立跑的队列（见第二节提速那段），消息本来就已经实时到了；它只影响「万一实时推送漏了，多久能补抓回来」。</w:t>
      </w:r>
    </w:p>
    <w:p>
      <w:pPr>
        <w:pStyle w:val="Heading3"/>
      </w:pPr>
      <w:r>
        <w:t>hy3 报 404 怎么办（这次真踩过）</w:t>
      </w:r>
    </w:p>
    <w:p>
      <w:r>
        <w:t>根因：baseUrl 里多带了 /chat/completions（有的还带一个多余的引号），代码后面又拼了一次端点， 结果请求打到了 /v1/chat/completions/chat/completions 这种地址 → 404。</w:t>
      </w:r>
    </w:p>
    <w:p>
      <w:r>
        <w:t>规矩：接入地址只写到 /v1 为止，后面什么都不要加，也不要带引号。</w:t>
      </w:r>
    </w:p>
    <w:p>
      <w:pPr>
        <w:pStyle w:val="ListBullet"/>
      </w:pPr>
      <w:r>
        <w:t>✅ 正确：https://tokenhub.tencentmaas.com/v1</w:t>
      </w:r>
    </w:p>
    <w:p>
      <w:pPr>
        <w:pStyle w:val="ListBullet"/>
      </w:pPr>
      <w:r>
        <w:t>❌ 错误：https://tokenhub.tencentmaas.com/v1/chat/completions、"https://.../v1'</w:t>
      </w:r>
    </w:p>
    <w:p>
      <w:r>
        <w:t>现在代码会自动帮你收拾（去引号、去多余的端点、缺 /v1 会补上），报错信息里也会把真实请求地址打出来， 一眼就能看出打到哪儿去了。另外注意：老平台 console.cloud.tencent.com/hunyuan （地址 https://api.hunyuan.cloud.tencent.com/v1）和新的 TokenHub 两边 key 和地址都不通用。</w:t>
      </w:r>
    </w:p>
    <w:p>
      <w:pPr>
        <w:pStyle w:val="Heading3"/>
      </w:pPr>
      <w:r>
        <w:t>想看每个 AI 到底拿什么话去干这件事：顶栏「AI 提示词」按钮</w:t>
      </w:r>
    </w:p>
    <w:p>
      <w:r>
        <w:t>顶栏有一排按钮，最右边（AI 状态灯「AI 就绪 (hunyuan/hy3)」的左边）有个 「AI 提示词」。点开：</w:t>
      </w:r>
    </w:p>
    <w:p>
      <w:pPr>
        <w:pStyle w:val="ListBullet"/>
      </w:pPr>
      <w:r>
        <w:t>左边列着 7 个 AI（抓消息 / 翻消息 / 出建议 / 翻英文 / 看图 / 听语音 / 看视频），</w:t>
      </w:r>
    </w:p>
    <w:p>
      <w:r>
        <w:t>下面还单列了一个软件内部自己用的「抽客户档案」。点哪个，右边就换成哪个的提示词。</w:t>
      </w:r>
    </w:p>
    <w:p>
      <w:pPr>
        <w:pStyle w:val="ListBullet"/>
      </w:pPr>
      <w:r>
        <w:t>右边从上到下依次是：</w:t>
      </w:r>
    </w:p>
    <w:p>
      <w:r>
        <w:t>1. 就绪状态 + 用哪家 + 模型（比如「✓ 已配好 · 用：混元 Hy3 · hy3」）； 2. 什么时候跑（这一步是在哪个动作里被触发的）； 3. 代码位置（想改就去那个函数，比如 src/ai.js · translate() / promptTranslate()）； 4. 系统提示词（固定的那条规矩 —— 每次请求都原样发出去）； 5. 发给它的内容（客户消息原文 / 档案 / 最近 20 条对话……）； 6. 它会返回什么（比如「中文译文一行」）； 7. 注意点（为什么不这样做、踩过什么坑）。 每个方块右上角有「复制」，可以直接拷出来自己改着试。</w:t>
      </w:r>
    </w:p>
    <w:p>
      <w:pPr>
        <w:ind w:left="280"/>
      </w:pPr>
      <w:r>
        <w:rPr>
          <w:i/>
          <w:color w:val="555555"/>
        </w:rPr>
        <w:t>**① 接收信息是采集环节，点开只会看到「✋ 采集环节 · 不调用 AI」**——它做的是"把 WhatsApp 里</w:t>
        <w:br/>
        <w:t>客户发来的新消息抓下来入库"，所以没有提示词、也不用配 key。**要不要翻译、是不是中文，</w:t>
        <w:br/>
        <w:t>是 ② 那一步的判断**（② 的页面里能点开一段「语种兜底提示词」，那是中英混着写、机器拿不准时</w:t>
        <w:br/>
        <w:t>才多发一次的小判断；正常的中文消息根本不会调它）。</w:t>
      </w:r>
    </w:p>
    <w:p>
      <w:r>
        <w:t>最重要的一点：这里显示的不是"说明书抄的一份"，而是软件真跑时会发出去的同一份提示词 （后端从 src/ai.js 的 prompt* 函数现取，界面和任务是共用同一份代码）。 所以你在屏幕上看到什么，模型收到的就是什么。</w:t>
      </w:r>
    </w:p>
    <w:p>
      <w:pPr>
        <w:ind w:left="280"/>
      </w:pPr>
      <w:r>
        <w:rPr>
          <w:i/>
          <w:color w:val="555555"/>
        </w:rPr>
        <w:t>「③ 回复建议」那一条还能点开「系统提示词里拼进去的两大块」，看到**知识库四个文件的正文**</w:t>
        <w:br/>
        <w:t>（persona / redlines / templates / playbook7d）和**教练块**（今天第几天、只做哪件事、三个角度分别是什么）。</w:t>
        <w:br/>
        <w:t>想让建议更像你，改的是这四个知识库文件，**不是**去改那段固定提示词。</w:t>
      </w:r>
    </w:p>
    <w:p>
      <w:pPr>
        <w:pStyle w:val="Heading3"/>
      </w:pPr>
      <w:r>
        <w:t>图片 / 语音是怎么处理的（⑤⑥⑦）</w:t>
      </w:r>
    </w:p>
    <w:p>
      <w:r>
        <w:t>和翻译一个节奏：消息先上界面，AI 在后台慢慢看/听，好了再补上去——不会卡住收消息。</w:t>
      </w:r>
    </w:p>
    <w:p>
      <w:pPr>
        <w:pStyle w:val="ListBullet"/>
      </w:pPr>
      <w:r>
        <w:t>客户发来图片 → 气泡里先显示「正在看图…」，AI 看完换成中文说明（如"一只橘猫趴在窗台上，眯着眼"）；</w:t>
      </w:r>
    </w:p>
    <w:p>
      <w:pPr>
        <w:pStyle w:val="ListBullet"/>
      </w:pPr>
      <w:r>
        <w:t>客户发来语音 → 先转成文字，英文再翻成中文，中文原话就不浪费一次翻译；</w:t>
      </w:r>
    </w:p>
    <w:p>
      <w:pPr>
        <w:pStyle w:val="ListBullet"/>
      </w:pPr>
      <w:r>
        <w:t>打开客户时会顺手把没看的图 / 没听的语音补上；</w:t>
      </w:r>
    </w:p>
    <w:p>
      <w:pPr>
        <w:pStyle w:val="ListBullet"/>
      </w:pPr>
      <w:r>
        <w:t>视频（⑦）接口留着，现在先靠 ⑤ + 人工。</w:t>
      </w:r>
    </w:p>
    <w:p>
      <w:r>
        <w:t>存到电脑的位置：</w:t>
      </w:r>
    </w:p>
    <w:p>
      <w:pPr>
        <w:pStyle w:val="ListBullet"/>
      </w:pPr>
      <w:r>
        <w:t>配置（地址 / key / 模型）：E:\WorkBuddy-Projects\wa-assistant\config.yaml</w:t>
      </w:r>
    </w:p>
    <w:p>
      <w:pPr>
        <w:pStyle w:val="ListBullet"/>
      </w:pPr>
      <w:r>
        <w:t>消息附件本体：E:\WorkBuddy-Projects\wa-assistant\data\media\</w:t>
      </w:r>
    </w:p>
    <w:p>
      <w:pPr>
        <w:pStyle w:val="ListBullet"/>
      </w:pPr>
      <w:r>
        <w:t>AI 看完/听完写的中文说明：E:\WorkBuddy-Projects\wa-assistant\data\assistant.db 的 messages.media_zh 字段</w:t>
      </w:r>
    </w:p>
    <w:p>
      <w:pPr>
        <w:ind w:left="280"/>
      </w:pPr>
      <w:r>
        <w:rPr>
          <w:i/>
          <w:color w:val="555555"/>
        </w:rPr>
        <w:t>没填 key 也能跑：消息照常进出库、档案文档照常生成，只是不翻译、不出建议、不看图不听语音，</w:t>
        <w:br/>
        <w:t>界面会明确提示是哪一步没配（不会一直转圈）。</w:t>
      </w:r>
    </w:p>
    <w:p>
      <w:r>
        <w:t>---</w:t>
      </w:r>
    </w:p>
    <w:p>
      <w:pPr>
        <w:pStyle w:val="Heading2"/>
      </w:pPr>
      <w:r>
        <w:t>九、内部接口汇总（桌面软件自己调用的，你一般不用管）</w:t>
      </w:r>
    </w:p>
    <w:p>
      <w:r>
        <w:t>下面是桌面软件自己内部用的本地接口，跑在 127.0.0.1:8787，没有任何外发请求。你正常用窗口界面就行，这些接口是界面背后调用的；它们只做"读 / 存 / 生成建议"，没有任何发送接口。</w:t>
      </w:r>
    </w:p>
    <w:p>
      <w:r>
        <w:t>| 方法 | 路径 | 作用 | 写到哪 | |---|---|---|---| | GET | /api/state | 账号状态、待处理数（pendingMsgs=没处理过的新消息条数）、未读总数、AI 是否就绪 | 不写 | | GET | /api/version | 界面构建戳（public/ 三文件最新修改时间）+ 界面文件目录 + 数据目录，顶栏那行版本号就用它 | 不写 | | GET | /api/stats/today | 今天的消息概览：received 收到 / handled 已处理 / todo 待处理 / sent 我发出的 / byAccount 按账号拆（左栏那个「今日消息」提示窗用它） | 不写 | | GET | /api/customers | 客户列表（?only=pending 只看待处理 / ?only=unread 只看有未读；带 unread 未读数、untranslated 未翻条数；有未读的排最前） | 不写 | | GET | /api/customer/:code | 单个客户 + 消息（带 translating/untranslated 状态）+ 疑似重复 + 档案字段定义 | 不写 | | POST | /api/customer/:code/read | 标记已看（点开客户时自动调）：未读清零，不动"待处理" | assistant.db 的 customers.unread | | POST | /api/customer/:code/translate | 把该客户没译文的客户消息补翻一遍（后台一条条翻，翻好推 translated 事件） | assistant.db 的 messages.body_zh | | POST | /api/customer/:code/profile | 保存档案（见第五节） | assistant.db 的 customers 表 + 重新生成 data/customers/{名称}_{地区}_{编号}.md | | POST | /api/customer/:code/extract | 从整段对话抽档案（不先出建议） | assistant.db + 重新生成对应 .md | | POST | /api/customer/:code/replied | 标记已回复（清红点；同时把这些新消息标成"已处理"→ 左边的红/绿数字消失） | assistant.db 的 pending + messages.processed | | POST | /api/customer/:code/suggest | 生成三条中文建议 | assistant.db 的 suggestions 表 | | POST | /api/translate | 把某条中文建议译成 2-3 个英文版本（按客户信息调口吻，固定 GPT） | 不写（辅助工具，不落盘） | | POST | /api/customer/:code/media | 补看/补听该客户还没处理的图片与语音（后台排队，好了推 translated） | assistant.db 的 messages.media_zh | | GET / POST | /api/ai/config | 读 / 写 AI 设置（7 个任务 + 6 个服务商的 baseUrl / key / 模型，按行改写 YAML） | config.yaml | | POST | /api/ai/test | 测试某家服务商通不通（用界面上还没保存的地址和 key 直接试） | 不写 | | GET | /api/ai/prompts | 看每个 AI 任务实际发出去的提示词（含知识库正文；顶栏「AI 提示词」按钮用） | 不写 | | POST | /api/suggestion/adopt | 采纳：存进话术库 | assistant.db 的 learned 表 | | POST | /api/suggestion/reject | 不采纳：记负样本 + 换思路重出 | assistant.db 的 rejected 表 + 重新生成建议 | | GET | /api/learned | 话术库 + 负样本 + 统计 | 不写 | | POST | /api/manual | 手动录入一段对话 | assistant.db 的 messages/customers 表 + 对应 .md | | POST | /api/account/:id/open | 打开某账号的 WhatsApp 浏览器（没启动就启动，在跑就拉到前台） | 不写（只动浏览器窗口） | | GET | /api/state | 五个账号的状态（红绿灯用）+ 待处理数 + AI 是否就绪 | 不写 | | GET | /api/events | SSE 推送（新消息 / 账号状态 / 提示 / translated 译文翻好 / synced 同步进度） | 不写 |</w:t>
      </w:r>
    </w:p>
    <w:p>
      <w:r>
        <w:t>---</w:t>
      </w:r>
    </w:p>
    <w:p>
      <w:pPr>
        <w:pStyle w:val="Heading2"/>
      </w:pPr>
      <w:r>
        <w:t>十、备份（很重要）</w:t>
      </w:r>
    </w:p>
    <w:p>
      <w:r>
        <w:t>所有数据都在 data/ 这一个目录里。备份就是复制整个目录到移动硬盘或云盘：</w:t>
      </w:r>
    </w:p>
    <w:p>
      <w:pPr>
        <w:pStyle w:val="ListBullet"/>
      </w:pPr>
      <w:r>
        <w:t>备份源：E:\WorkBuddy-Projects\wa-assistant\data\</w:t>
      </w:r>
    </w:p>
    <w:p>
      <w:pPr>
        <w:pStyle w:val="ListBullet"/>
      </w:pPr>
      <w:r>
        <w:t>恢复：把备份整个贴回原位置即可。</w:t>
      </w:r>
    </w:p>
    <w:p>
      <w:pPr>
        <w:ind w:left="280"/>
      </w:pPr>
      <w:r>
        <w:rPr>
          <w:i/>
          <w:color w:val="555555"/>
        </w:rPr>
        <w:t>客户数据在你本地硬盘，注意备份与加密；WhatsApp 自动化有封号风险，先用不重要的号跑，主号别动。</w:t>
      </w:r>
    </w:p>
    <w:p>
      <w:r>
        <w:t>---</w:t>
      </w:r>
    </w:p>
    <w:p>
      <w:pPr>
        <w:pStyle w:val="Heading2"/>
      </w:pPr>
      <w:r>
        <w:t>十一、已修的问题（含这次 .bat 报错）</w:t>
      </w:r>
    </w:p>
    <w:p>
      <w:r>
        <w:t>最新一轮（第四轮）：按钮同款 + 客户行编码前置 + 档案扩到 16 字段 + 弹窗标题写文件路径 + 标记已回复即存档</w:t>
      </w:r>
    </w:p>
    <w:p>
      <w:pPr>
        <w:pStyle w:val="ListBullet"/>
      </w:pPr>
      <w:r>
        <w:t>✅ ①「从对话里提取档案」改成和「客户档案」同款的按钮：同样 1px 蓝边框 + 浅蓝底 + 蓝字，</w:t>
      </w:r>
    </w:p>
    <w:p>
      <w:r>
        <w:t>两者并排放在中栏头部右端，不再是"一个蓝按钮 + 一段灰字"。</w:t>
      </w:r>
    </w:p>
    <w:p>
      <w:pPr>
        <w:pStyle w:val="ListBullet"/>
      </w:pPr>
      <w:r>
        <w:t>✅ ② 左栏客户行排版调整：编码挪到名称左边，名称前加了红色加粗 14px 的 名称: 标签</w:t>
      </w:r>
    </w:p>
    <w:p>
      <w:r>
        <w:t>—— 现在读作 ① 1A00004  名称: emme ai。</w:t>
      </w:r>
    </w:p>
    <w:p>
      <w:pPr>
        <w:pStyle w:val="ListBullet"/>
      </w:pPr>
      <w:r>
        <w:t>✅ ③ 客户档案弹窗扩成 16 个字段：原来 6 个核心字段（加入时间 / 姓名 / 电话号码 / 地区 / 时区 / 阶段）</w:t>
      </w:r>
    </w:p>
    <w:p>
      <w:r>
        <w:t>之外，再加 10 个附加字段：婚姻情况、生活规律、别名、老家 / 家乡、爱好、职业、家庭经济情况、父母、宠物、孩子。 其中 「生活规律」和「家庭经济情况」各自独占一整行（多行输入框）。 10 个附加字段打包成 JSON 存在 assistant.db 的 customers.profile_json 列里，不用改表结构。</w:t>
      </w:r>
    </w:p>
    <w:p>
      <w:pPr>
        <w:pStyle w:val="ListBullet"/>
      </w:pPr>
      <w:r>
        <w:t>✅ ③'「从对话里提取档案」现在抽 16 个字段（6 核心 + 10 附加），抽不到的留空；这家 AI 走 DeepSeek。</w:t>
      </w:r>
    </w:p>
    <w:p>
      <w:pPr>
        <w:pStyle w:val="ListBullet"/>
      </w:pPr>
      <w:r>
        <w:t>✅ ④ 弹窗标题上直接写出档案文件路径，例如</w:t>
      </w:r>
    </w:p>
    <w:p>
      <w:r>
        <w:t>客户档案 · Daniel Brooks （文件：E:\WorkBuddy-Projects\wa-assistant\data\customers\Daniel Brooks_旧金山_1A00012.md）。</w:t>
      </w:r>
    </w:p>
    <w:p>
      <w:pPr>
        <w:pStyle w:val="ListBullet"/>
      </w:pPr>
      <w:r>
        <w:t>✅ ⑤「标记已回复」= 处理完 + 存档：点下去除了清掉待处理数字，还会把这位客户的最新对话</w:t>
      </w:r>
    </w:p>
    <w:p>
      <w:r>
        <w:t>落盘到 data\customers\{名称}_{地区}_{编号}.md。消息框消失不是删除，本地文件里完整对话一条不少。</w:t>
      </w:r>
    </w:p>
    <w:p>
      <w:pPr>
        <w:pStyle w:val="ListBullet"/>
      </w:pPr>
      <w:r>
        <w:t>✅ 编号规则收紧：以手机号为基准，同一个手机号在你的 5 个 WhatsApp 号上永远是同一个编号</w:t>
      </w:r>
    </w:p>
    <w:p>
      <w:r>
        <w:t>（跨渠道如 Telegram 仍各算各的，前缀 tg: / ig: 已经留好）。</w:t>
      </w:r>
    </w:p>
    <w:p>
      <w:pPr>
        <w:pStyle w:val="ListBullet"/>
      </w:pPr>
      <w:r>
        <w:t>✅ 测试：ui_render 127 → 137 项、run_all 240 → 248 项，全量 775 项 串行全绿。</w:t>
      </w:r>
    </w:p>
    <w:p>
      <w:pPr>
        <w:ind w:left="280"/>
      </w:pPr>
      <w:r>
        <w:rPr>
          <w:i/>
          <w:color w:val="555555"/>
        </w:rPr>
        <w:t>备注：下面更早的记录里有几处提到「情绪」字段 —— 那是更早的设计，**现在已删除**；</w:t>
        <w:br/>
        <w:t>档案只保留上面这 16 项，刻意不存"AI 猜"的内容。</w:t>
      </w:r>
    </w:p>
    <w:p>
      <w:r>
        <w:t>上一轮：两个按钮从「左栏客户行右端」挪到「中栏头部右端」 + 删掉重复的那个</w:t>
      </w:r>
    </w:p>
    <w:p>
      <w:pPr>
        <w:pStyle w:val="ListBullet"/>
      </w:pPr>
      <w:r>
        <w:t>✅ 「客户档案」+「从对话里提取档案」搬到中栏客户名那一行右边的空白处（就是你圈出来的蓝色箭头位置），</w:t>
      </w:r>
    </w:p>
    <w:p>
      <w:r>
        <w:t>上下叠放，整栏贴着中栏头部的最右边（renderChatHead 渲染的 .ch-doc-col， 上 #ch-doc 蓝色、下 #ch-extract 灰色，CSS margin-left:auto）。</w:t>
      </w:r>
    </w:p>
    <w:p>
      <w:pPr>
        <w:pStyle w:val="ListBullet"/>
      </w:pPr>
      <w:r>
        <w:t>✅ 左栏客户行里那两个按钮删掉了（你圈出来的红色箭头位置）：客户行现在恢复成「圈数字 + 信息」两块，</w:t>
      </w:r>
    </w:p>
    <w:p>
      <w:r>
        <w:t>整行点哪儿都是「打开这个客户」，行尾不再留一个空档。</w:t>
      </w:r>
    </w:p>
    <w:p>
      <w:pPr>
        <w:pStyle w:val="ListBullet"/>
      </w:pPr>
      <w:r>
        <w:t>✅ 档案条末尾那个重复的「客户档案 ↗」也删了（你圈出来的绿色箭头）：它和头部那个按钮是同一件事，</w:t>
      </w:r>
    </w:p>
    <w:p>
      <w:r>
        <w:t>留着只会让人犹豫点哪个。档案条现在就干净地显示「加入时间 / 客户当地时间 / 阶段 / 地区」。</w:t>
      </w:r>
    </w:p>
    <w:p>
      <w:pPr>
        <w:pStyle w:val="ListBullet"/>
      </w:pPr>
      <w:r>
        <w:t>✅ 左栏宽度 292px → 收回 264px（不再需要给按钮留位置），客户名反而更宽松。</w:t>
      </w:r>
    </w:p>
    <w:p>
      <w:pPr>
        <w:pStyle w:val="ListBullet"/>
      </w:pPr>
      <w:r>
        <w:t>✅ 功能一字没改：「客户档案」开弹窗、弹窗最上面还是「保存档案」、「从对话里提取档案」还是一点就抽、</w:t>
      </w:r>
    </w:p>
    <w:p>
      <w:r>
        <w:t>执行时显示"正在读对话…"、失败/成功都在顶栏提示条给反馈。</w:t>
      </w:r>
    </w:p>
    <w:p>
      <w:pPr>
        <w:pStyle w:val="ListBullet"/>
      </w:pPr>
      <w:r>
        <w:t>✅ 测试：ui_render 118 → 120 项（新增：左栏客户行里不许再出现 button、行恢复成两块、</w:t>
      </w:r>
    </w:p>
    <w:p>
      <w:r>
        <w:t>头部两个按钮都是真 &lt;button&gt; 且上下叠放贴着最右端、这栏在客户名右边且在档案条上方、 档案条末尾的 #ch-open-profile 已删、头部按钮点开弹窗且不切对话、点提取有即时反馈且不切对话）； run_all 本体 228 → 230 项（新增：左栏不再有 .doc-col / .row-doc / .row-extract、 头部有 #ch-doc / #ch-extract、CSS #chat-head .ch-doc-col 是 margin-left:auto + flex-direction:column、 ch-open-profile / fact-open 都已清除）。 全量 483 项（230 + 内核 6 + 桌面 11 + 界面 120 + AI 设置 37 + 翻译 30 + 提速 14 + 媒体 35）。</w:t>
      </w:r>
    </w:p>
    <w:p>
      <w:pPr>
        <w:pStyle w:val="ListBullet"/>
      </w:pPr>
      <w:r>
        <w:t>✅ preview/蜜蜂信息采集_界面预览.html、预览校验（68 项）与三张真实截图已按新界面重新生成。</w:t>
      </w:r>
    </w:p>
    <w:p>
      <w:r>
        <w:t>上一轮：档案按钮改叫「客户档案」并做成按钮样子 + 保存档案抬到弹窗最上面</w:t>
      </w:r>
    </w:p>
    <w:p>
      <w:pPr>
        <w:ind w:left="280"/>
      </w:pPr>
      <w:r>
        <w:rPr>
          <w:i/>
          <w:color w:val="555555"/>
        </w:rPr>
        <w:t>⚠️ 这一轮把两个按钮放在了**左栏客户行最右端**；**本轮已按你的要求挪到中栏头部右端**（见上面最新一轮），</w:t>
        <w:br/>
        <w:t>下面这段的"位置"描述已经过时，功能描述仍然有效。</w:t>
      </w:r>
    </w:p>
    <w:p>
      <w:pPr>
        <w:pStyle w:val="ListBullet"/>
      </w:pPr>
      <w:r>
        <w:t>✅ 「档案」按钮改叫「客户档案」、做成真正的按钮样子：蓝边浅蓝底的实心按钮，一眼就知道能点。</w:t>
      </w:r>
    </w:p>
    <w:p>
      <w:pPr>
        <w:pStyle w:val="ListBullet"/>
      </w:pPr>
      <w:r>
        <w:t>✅ 「从对话里提取档案」从弹窗里搬到主界面（当时放在客户行最右端那一栏），</w:t>
      </w:r>
    </w:p>
    <w:p>
      <w:r>
        <w:t>一点就抽，不用先开弹窗；执行时按钮显示"正在读对话…"，抽完/失败都会在顶栏提示条上给反馈。</w:t>
      </w:r>
    </w:p>
    <w:p>
      <w:pPr>
        <w:pStyle w:val="ListBullet"/>
      </w:pPr>
      <w:r>
        <w:t>✅ 弹窗里最下面的「保存档案」抬到了最上面（弹窗顶部 .pf-topbar），不用滚到底部才找得到；</w:t>
      </w:r>
    </w:p>
    <w:p>
      <w:r>
        <w:t>弹窗里不再有「从对话里提取档案」。</w:t>
      </w:r>
    </w:p>
    <w:p>
      <w:pPr>
        <w:pStyle w:val="ListBullet"/>
      </w:pPr>
      <w:r>
        <w:t>✅ 弹窗里字段（当时是四组富字段，后来精简过、又扩充过，见最新一轮）：</w:t>
      </w:r>
    </w:p>
    <w:p>
      <w:r>
        <w:t>照样两列排版，保存逻辑一字没改（见第五节「保存档案这一步会写到哪里」）。</w:t>
      </w:r>
    </w:p>
    <w:p>
      <w:r>
        <w:t>上一轮：圈数字对应关系写清 + 左栏「今日消息」窗 + 客户档案改弹窗</w:t>
      </w:r>
    </w:p>
    <w:p>
      <w:pPr>
        <w:pStyle w:val="ListBullet"/>
      </w:pPr>
      <w:r>
        <w:t>✅ 圈数字和 WhatsApp 号的对应关系明确了：①=主号（账号 1）、②=二号、③=三号、④=四号、⑤=五号。</w:t>
      </w:r>
    </w:p>
    <w:p>
      <w:r>
        <w:t>映射就是数据库里的 account_id（public/app.js 的 ACCT_CIRCLED = { 1:'①', …, 5:'⑤' }）， 左栏「今日消息」窗最下面还直接写着一行 ①主号 ②二号 ③三号 ④四号 ⑤五号 当小抄。</w:t>
      </w:r>
    </w:p>
    <w:p>
      <w:pPr>
        <w:pStyle w:val="ListBullet"/>
      </w:pPr>
      <w:r>
        <w:t>✅ 左栏顶部新增「今日消息」提示窗（#today-box）：今天收到 / 已处理 / 待处理三个数字 +</w:t>
      </w:r>
    </w:p>
    <w:p>
      <w:r>
        <w:t>① ② ③ ④ ⑤ 各来了几条。数据来自新接口 GET /api/stats/today （db.statsToday()：date(msg_ts,'localtime') = date('now','localtime')，所以只算今天、 过的老消息不会算进来、过了零点自动归零；byAccount 按 account_id 分组）。 客户一发消息就跟着刷（new_message / pending 事件 + 每 60 秒对一次，防跨零点）。</w:t>
      </w:r>
    </w:p>
    <w:p>
      <w:pPr>
        <w:pStyle w:val="ListBullet"/>
      </w:pPr>
      <w:r>
        <w:t>✅ 「客户档案」从右栏常驻卡片改成弹窗（#pf-modal）：右栏现在只剩「中文回复建议」，清爽了。</w:t>
      </w:r>
    </w:p>
    <w:p>
      <w:r>
        <w:t>这一轮当时把入口放在左栏每个客户行最右端的「档案」按钮（customerRowHtml 的 .row-doc）， 另在档案条末尾加了个蓝色「档案 ↗」。这两个位置后来都按你的要求改掉了（现在只剩中栏头部右端那一个入口， 见上面最新一轮）；当时定下来的两条规矩一直没变：点它只开弹窗、不切换正在看的对话， 弹窗里的客户可以和左边对话不是同一个人（state.profileCode 独立于 activeCode）。关：× / 点遮罩 / Esc。</w:t>
      </w:r>
    </w:p>
    <w:p>
      <w:pPr>
        <w:pStyle w:val="ListBullet"/>
      </w:pPr>
      <w:r>
        <w:t>✅ 测试：ui_render 从 89 → 113 项（新增：今日消息窗在左栏且列表之前、三个数字与标签、</w:t>
      </w:r>
    </w:p>
    <w:p>
      <w:r>
        <w:t>待处理标红、按账号拆的 ①4②2③1④0⑤0、图例文字、/api/stats/today 真接口、客户行右侧「档案」按钮 在编号右边且顶到行尾、点它开弹窗且不切换对话、弹窗里有真档案字段、右栏不再有档案卡、 中栏档案条入口也能开）；run_all 本体 205 → 223 项（新增今日统计接口的加减/老消息不计入断言）。</w:t>
      </w:r>
    </w:p>
    <w:p>
      <w:pPr>
        <w:pStyle w:val="ListBullet"/>
      </w:pPr>
      <w:r>
        <w:t>✅ 顺手修了一个测试自身的老坑：run_all 加载 app.js 时把 global.fetch 换成桩忘了还原，</w:t>
      </w:r>
    </w:p>
    <w:p>
      <w:r>
        <w:t>导致它后面的用例只要真打接口就报 Cannot read properties of undefined (reading 'get')。 现在用完就还原，并加了一条断言盯着（加载 app.js 用的全局桩用完已还原）。</w:t>
      </w:r>
    </w:p>
    <w:p>
      <w:pPr>
        <w:pStyle w:val="ListBullet"/>
      </w:pPr>
      <w:r>
        <w:t>✅ tools/shot_real.js 多出一张 preview/界面_客户档案弹窗.png，两张旧图也跟着更新。</w:t>
      </w:r>
    </w:p>
    <w:p>
      <w:pPr>
        <w:pStyle w:val="ListBullet"/>
      </w:pPr>
      <w:r>
        <w:t>✅ 顺手把 npm test（底层模块自测）修回全绿 373 项——它坏在三个地方，都是老坑：</w:t>
      </w:r>
    </w:p>
    <w:p>
      <w:r>
        <w:t>① doc.test.js / smoke.test.js 调 updateCustomer 时少写命名参数 → Missing named parameter "created_at"； ② 几个假 AI 没实现上一轮新增的 translateBatch（批量翻译），后台翻译那条路直接抛错 → "消息永远没译文"； ③ smoke.test.js 假设"用户还没填 key"，你真填上 key 之后它的降级断言就假失败，现在它自己复制一份 "清空 key"的配置来测降级，跟你的真实配置无关了。</w:t>
      </w:r>
    </w:p>
    <w:p>
      <w:r>
        <w:t>上一轮：圈数字挪到客户行左侧的红点位置 + 三个标题上色</w:t>
      </w:r>
    </w:p>
    <w:p>
      <w:pPr>
        <w:pStyle w:val="ListBullet"/>
      </w:pPr>
      <w:r>
        <w:t>✅ 账号圈数字 ① ② ③ ④ ⑤ 挪进客户行：从「左栏顶部单独一排」改到每个客户行最左端、原来红点的位置</w:t>
      </w:r>
    </w:p>
    <w:p>
      <w:r>
        <w:t>（用户要求：数字放左侧红点位置，不要放在中间的对话信息里）。同时去掉对话气泡里的编号数字。 颜色规则不变：红=有新消息、点开 1 秒后转绿（看过还没处理完）、处理完（回复 / 标记已回复）数字消失退回小圆点。 实现：custNumHtml() + 顶层 rowSeenAt（public/app.js），CSS .cust .row-num.red/.green； openCustomerRow() 里记 1 秒时间戳 + 1100ms 后重画 → 红转绿。</w:t>
      </w:r>
    </w:p>
    <w:p>
      <w:pPr>
        <w:pStyle w:val="ListBullet"/>
      </w:pPr>
      <w:r>
        <w:t>✅ 档案条三个标题上色：加入时间＝红、客户当地时间＝绿、地区＝紫</w:t>
      </w:r>
    </w:p>
    <w:p>
      <w:r>
        <w:t>（#chat-head .ch-facts .fact b.fact-joined / .fact-loc / .fact-region，public/style.css）。</w:t>
      </w:r>
    </w:p>
    <w:p>
      <w:pPr>
        <w:pStyle w:val="ListBullet"/>
      </w:pPr>
      <w:r>
        <w:t>✅ 清掉旧结构：删 #acct-badges 那一排（index.html / CSS / paintAcctBadges / startBadgeFlash）、</w:t>
      </w:r>
    </w:p>
    <w:p>
      <w:r>
        <w:t>删气泡里的 .msg-num 与它的点击变绿逻辑（seenMsgs）、删已无用的 isPendingMsg。 但「待处理 N」仍然按没处理过的新消息条数算（messages.processed 照旧，后端没动）。</w:t>
      </w:r>
    </w:p>
    <w:p>
      <w:pPr>
        <w:pStyle w:val="ListBullet"/>
      </w:pPr>
      <w:r>
        <w:t>✅ 测试：ui_render 重写徽标那一节 → 89 项（新增"数字在客户行最左端""对话信息里没有数字"</w:t>
      </w:r>
    </w:p>
    <w:p>
      <w:r>
        <w:t>"没新消息只有小圆点""1 秒后转绿且不自动消失""处理完退回小圆点""三个标题颜色"等）。 全量 420 项（本体内 198 + 内核 6 / 桌面入口 11 / 界面 89 / AI 设置 37 / 翻译 30 / 提速 14 / 媒体 35）全绿。</w:t>
      </w:r>
    </w:p>
    <w:p>
      <w:pPr>
        <w:pStyle w:val="ListBullet"/>
      </w:pPr>
      <w:r>
        <w:t>✅ tools/shot_real.js 的演示数据跟着更新，preview/界面_有新消息.png 里能看到 ①②（红）+ ③（绿）和三个彩色标题。</w:t>
      </w:r>
    </w:p>
    <w:p>
      <w:r>
        <w:t>上一轮：修掉「启动了，但界面和我优化后的截图不一样」</w:t>
      </w:r>
    </w:p>
    <w:p>
      <w:pPr>
        <w:pStyle w:val="ListBullet"/>
      </w:pPr>
      <w:r>
        <w:t>✅ 根因是缓存：旧版服务端返回 app.js / style.css 时没带任何缓存头，Electron 就按默认规则把它们</w:t>
      </w:r>
    </w:p>
    <w:p>
      <w:r>
        <w:t>存在 %APPDATA%\wa-assistant\Cache 里；于是"代码改了、重开窗口还是旧界面"。四道防线一次做齐： 1. 服务端对所有界面文件回 Cache-Control: no-store, no-cache, must-revalidate, max-age=0（+ Pragma / Expires）； 2. index.html 里 css / js 带 ?v=BUILD，服务端把它替换成 public/ 三文件的最新修改时间； 3. Electron 建窗口前调用 webContents.session.clearCache()； 4. 窗口里按 F5 / Ctrl+R = reloadIgnoringCache()，忽略缓存强制刷新。</w:t>
      </w:r>
    </w:p>
    <w:p>
      <w:pPr>
        <w:pStyle w:val="ListBullet"/>
      </w:pPr>
      <w:r>
        <w:t>✅ 新增界面版本号：顶栏品牌名后面一行极小的灰字（v09-25 07:05），悬停显示 public 目录、数据目录、Node 版本。</w:t>
      </w:r>
    </w:p>
    <w:p>
      <w:r>
        <w:t>新增接口 GET /api/version；终端启动时也会打印同一行，方便和窗口对照。</w:t>
      </w:r>
    </w:p>
    <w:p>
      <w:pPr>
        <w:pStyle w:val="ListBullet"/>
      </w:pPr>
      <w:r>
        <w:t>✅ 新增"按真实数据渲染"的对照截图：tools/shot_real.js → preview/界面_真实启动.png 与 preview/界面_有新消息.png。</w:t>
      </w:r>
    </w:p>
    <w:p>
      <w:r>
        <w:t>以前那张 preview/界面自检.png 是测试假数据渲染的（5 个假账号、假未读），拿它对比真实启动状态会误以为"界面不对"。</w:t>
      </w:r>
    </w:p>
    <w:p>
      <w:pPr>
        <w:pStyle w:val="ListBullet"/>
      </w:pPr>
      <w:r>
        <w:t>✅ 测试：ui_render 加 7 条（no-store / 构建戳替换 / /api/version / 顶栏真显示版本号）→ 91 项；</w:t>
      </w:r>
    </w:p>
    <w:p>
      <w:r>
        <w:t>desktop_entry 加 6 条（清过缓存 / 注册了 F5 / F5 真触发忽略缓存刷新 / 普通键不触发）→ 11 项。</w:t>
      </w:r>
    </w:p>
    <w:p>
      <w:r>
        <w:t>上一轮：把「① 接收信息」的职责摆正（它只管抓消息，不管语种）</w:t>
      </w:r>
    </w:p>
    <w:p>
      <w:pPr>
        <w:pStyle w:val="ListBullet"/>
      </w:pPr>
      <w:r>
        <w:t>✅ ① 接收信息 = 从 WhatsApp 抓客户发来的新消息入库（文字 / 图片 / 语音 / 视频），分配客户编号。</w:t>
      </w:r>
    </w:p>
    <w:p>
      <w:r>
        <w:t>它不调用 AI、也不判断语种，所以： - AI 设置里第 ① 项显示 「不需要 AI」（以前会显示「未配置」红灯，容易让人以为还得填 key），也不给"用哪家"下拉； - 「AI 提示词」里点第 ① 项会明确写 「✋ 采集环节 · 不调用 AI」，不再是那套 yes/no 判断。</w:t>
      </w:r>
    </w:p>
    <w:p>
      <w:pPr>
        <w:pStyle w:val="ListBullet"/>
      </w:pPr>
      <w:r>
        <w:t>✅ "是不是中文、要不要翻"这件事归到 ② 翻译：先由本地正则看中文字数 / 英文字母数 ——</w:t>
      </w:r>
    </w:p>
    <w:p>
      <w:r>
        <w:t>本来就是中文的直接跳过不翻（纯表情、数字、[图片] 占位同理），不花一次调用； 只有中英混着写、正则拿不准时，才用 ② 同一家模型多发一次小判断（yes/no，只加不减）。 这段兜底提示词现在挂在 ② 的页面上（能点开看），不再挂在 ①。</w:t>
      </w:r>
    </w:p>
    <w:p>
      <w:pPr>
        <w:pStyle w:val="ListBullet"/>
      </w:pPr>
      <w:r>
        <w:t>✅ 「AI 设置」里的"一套配好"说明同步改：②③ 跟着切，① 不参与（它是采集）。</w:t>
      </w:r>
    </w:p>
    <w:p>
      <w:pPr>
        <w:pStyle w:val="ListBullet"/>
      </w:pPr>
      <w:r>
        <w:t>✅ 回归加了 12 项断言守这件事（① 标 noAi、isReady 恒真、语种判断挂在 translate 而不是 receive、</w:t>
      </w:r>
    </w:p>
    <w:p>
      <w:r>
        <w:t>② 带有"语种兜底"提示词、说明里写明中文直接跳过），界面自检扩到 60 项。</w:t>
      </w:r>
    </w:p>
    <w:p>
      <w:pPr>
        <w:pStyle w:val="ListBullet"/>
      </w:pPr>
      <w:r>
        <w:t>✅ 截图：preview\提示词_接收信息.png（点开 ① 看到的样子：✋ 采集环节 · 不调用 AI）；</w:t>
      </w:r>
    </w:p>
    <w:p>
      <w:r>
        <w:t>preview\界面自检.png（整体界面）。</w:t>
      </w:r>
    </w:p>
    <w:p>
      <w:r>
        <w:t>最新一轮：翻译提速改造（解决"信息比较多的会一直卡在翻译中"）</w:t>
      </w:r>
    </w:p>
    <w:p>
      <w:pPr>
        <w:pStyle w:val="ListBullet"/>
      </w:pPr>
      <w:r>
        <w:t>✅ 根因：以前每条消息单独发一个请求、没有超时、没有并发上限。长消息生成 token 多、或 AI 服务商一限流，</w:t>
      </w:r>
    </w:p>
    <w:p>
      <w:r>
        <w:t>那个 await fetch() 就永远不返回 → 消息永远停在"等待翻译中"。</w:t>
      </w:r>
    </w:p>
    <w:p>
      <w:pPr>
        <w:pStyle w:val="ListBullet"/>
      </w:pPr>
      <w:r>
        <w:t>✅ 合并请求：同一个客户短时间内进来的多条消息，合并成一次请求翻完（6 条 = 1 次往返，不是 6 次）。</w:t>
      </w:r>
    </w:p>
    <w:p>
      <w:r>
        <w:t>靠把 pump 推迟到下一个微任务，让同步涌入的一批先入队再统一调度（src/translator.js）。</w:t>
      </w:r>
    </w:p>
    <w:p>
      <w:pPr>
        <w:pStyle w:val="ListBullet"/>
      </w:pPr>
      <w:r>
        <w:t>✅ 长消息切片：超过约 1400 字自动切成几段并行翻再拼回（splitChunks + Promise.all），长消息不再慢。</w:t>
      </w:r>
    </w:p>
    <w:p>
      <w:pPr>
        <w:pStyle w:val="ListBullet"/>
      </w:pPr>
      <w:r>
        <w:t>✅ 单请求超时兜底：src/ai.js 给所有请求加 AbortController 超时（翻译 30s / 建议抽档 90s），超时就抛错放弃，</w:t>
      </w:r>
    </w:p>
    <w:p>
      <w:r>
        <w:t>不再永久卡死；超时/空返回自动重试一次，仍不行就标 failed。</w:t>
      </w:r>
    </w:p>
    <w:p>
      <w:pPr>
        <w:pStyle w:val="ListBullet"/>
      </w:pPr>
      <w:r>
        <w:t>✅ 失败不再假装翻译中：messages 新增 translate_state 列（NULL/done/failed）。</w:t>
      </w:r>
    </w:p>
    <w:p>
      <w:r>
        <w:t>失败的消息界面显示 ⚠ 这条没能翻译出来（重开本客户即可重试），对话区顶部也会提示有几条"之前没翻出来"； 重开客户即自动重翻失败的那些（POST /api/customer/:code/translate 把 failed 也纳入）。</w:t>
      </w:r>
    </w:p>
    <w:p>
      <w:pPr>
        <w:pStyle w:val="ListBullet"/>
      </w:pPr>
      <w:r>
        <w:t>✅ 新增并发上限（默认 4 路），既快又不会把 AI 服务商打爆。</w:t>
      </w:r>
    </w:p>
    <w:p>
      <w:pPr>
        <w:pStyle w:val="ListBullet"/>
      </w:pPr>
      <w:r>
        <w:t>✅ 后端 ai.js 新增 translateBatch()（多条一次翻、返回数组）；db.js 加 translate_state 列 + 迁移 + setTranslateState。</w:t>
      </w:r>
    </w:p>
    <w:p>
      <w:pPr>
        <w:pStyle w:val="ListBullet"/>
      </w:pPr>
      <w:r>
        <w:t>✅ 测试：新增 test/translator_speed.test.js（14 项守批量合并 / 切片 / 失败转 failed / 恢复后重翻）；</w:t>
      </w:r>
    </w:p>
    <w:p>
      <w:r>
        <w:t>run_all 本体新增 8 项断言钉住提速逻辑；全量 205 项全绿。</w:t>
      </w:r>
    </w:p>
    <w:p>
      <w:r>
        <w:t>上一轮：顶栏「AI 提示词」按钮（看每个 AI 实际用的提示词）</w:t>
      </w:r>
    </w:p>
    <w:p>
      <w:pPr>
        <w:pStyle w:val="ListBullet"/>
      </w:pPr>
      <w:r>
        <w:t>✅ 顶栏右侧、AI 状态灯左边新增 「AI 提示词」 按钮（按截图红框位置）。</w:t>
      </w:r>
    </w:p>
    <w:p>
      <w:pPr>
        <w:pStyle w:val="ListBullet"/>
      </w:pPr>
      <w:r>
        <w:t>✅ 点开左边选任务、右边看真正发出去的那份提示词（系统提示词 + 发给它的内容 + 返回什么 + 注意点），每块可一键复制。</w:t>
      </w:r>
    </w:p>
    <w:p>
      <w:pPr>
        <w:pStyle w:val="ListBullet"/>
      </w:pPr>
      <w:r>
        <w:t>✅ 「③ 回复建议」能展开看知识库四个文件的正文和教练块（今天第几天、三个角度）。</w:t>
      </w:r>
    </w:p>
    <w:p>
      <w:pPr>
        <w:pStyle w:val="ListBullet"/>
      </w:pPr>
      <w:r>
        <w:t>✅ 技术上做了「提示词只有一份」：每个任务的 system/user 抽成 prompt* 函数，任务本身和这个界面调同一份，</w:t>
      </w:r>
    </w:p>
    <w:p>
      <w:r>
        <w:t>界面不会变成一份"过期文档"（测试里也钉住了：同一句话不允许在代码里出现第二次）。</w:t>
      </w:r>
    </w:p>
    <w:p>
      <w:pPr>
        <w:pStyle w:val="ListBullet"/>
      </w:pPr>
      <w:r>
        <w:t>✅ 后端新增 GET /api/ai/prompts。</w:t>
      </w:r>
    </w:p>
    <w:p>
      <w:r>
        <w:t>上一轮（改名 + 7 个 AI + 404 + 界面）：</w:t>
      </w:r>
    </w:p>
    <w:p>
      <w:pPr>
        <w:pStyle w:val="ListBullet"/>
      </w:pPr>
      <w:r>
        <w:t>✅ ① 软件改名为「蜜蜂信息采集」。 窗口标题、界面、打包出来的 蜜蜂信息采集 Setup.exe、配置文件头、说明书全部同步。</w:t>
      </w:r>
    </w:p>
    <w:p>
      <w:pPr>
        <w:pStyle w:val="ListBullet"/>
      </w:pPr>
      <w:r>
        <w:t>✅ ② 7 个 AI + 5 个服务商端口（2026-09-25 第四轮起增至 6 个：新增 DeepSeek）。 新增视觉（看图）和听觉（语音转文字）两个端口，</w:t>
      </w:r>
    </w:p>
    <w:p>
      <w:r>
        <w:t>每个端口在 AI 设置弹窗里都写着"用什么 AI"和能点开的申请地址。④ 采纳后翻英文固定 GPT。</w:t>
      </w:r>
    </w:p>
    <w:p>
      <w:pPr>
        <w:pStyle w:val="ListBullet"/>
      </w:pPr>
      <w:r>
        <w:t>✅ ③ hy3 报 404 修好了。 根因是 baseUrl 自带 /chat/completions（还带了个多余的引号），</w:t>
      </w:r>
    </w:p>
    <w:p>
      <w:r>
        <w:t>代码又拼了一次端点。现在会自动规范化，并且报错里打出真实请求地址。</w:t>
      </w:r>
    </w:p>
    <w:p>
      <w:pPr>
        <w:pStyle w:val="ListBullet"/>
      </w:pPr>
      <w:r>
        <w:t>✅ ④ 界面调整（按你的截图）。</w:t>
      </w:r>
    </w:p>
    <w:p>
      <w:pPr>
        <w:pStyle w:val="ListBullet"/>
      </w:pPr>
      <w:r>
        <w:t>中栏客户名下方新增「档案条」：16px 加粗（后来改为固定两行、不再统一 16px），含 加入时间（附"认识第 N 天"）和 客户当地时间（每 30 秒自己走，附时差"比我们早/晚 N 小时"），还有阶段 · 地区（当时的「情绪」字段后来已删除）。</w:t>
      </w:r>
    </w:p>
    <w:p>
      <w:pPr>
        <w:pStyle w:val="ListBullet"/>
      </w:pPr>
      <w:r>
        <w:t>「⚡ 生成建议」按钮从中栏右侧卡片挪到中栏底部（消息区下面那一条），右栏卡片只剩建议内容。</w:t>
      </w:r>
    </w:p>
    <w:p>
      <w:pPr>
        <w:pStyle w:val="ListBullet"/>
      </w:pPr>
      <w:r>
        <w:t>截图里红箭头那块保持留空，没放东西。</w:t>
      </w:r>
    </w:p>
    <w:p>
      <w:pPr>
        <w:pStyle w:val="ListBullet"/>
      </w:pPr>
      <w:r>
        <w:t>✅ ⑤ 图片 / 语音链路接上了。 客户发图 →「正在看图…」→ 中文说明；客户发语音 → 转文字 → 翻中文；</w:t>
      </w:r>
    </w:p>
    <w:p>
      <w:r>
        <w:t>全是后台排队，消息先上界面，不卡收消息。视频（第 ⑦ 个 AI）接口留着，暂未接。</w:t>
      </w:r>
    </w:p>
    <w:p>
      <w:pPr>
        <w:pStyle w:val="ListBullet"/>
      </w:pPr>
      <w:r>
        <w:t>✅ 测试跟着扩到 392 项（本体 205 + 7 个子测试：内核 6 / 桌面入口 5 / 界面渲染 60 / AI 设置 37 / 翻译 30 / 翻译提速 14 / 看图听语音 35），全绿。</w:t>
      </w:r>
    </w:p>
    <w:p>
      <w:r>
        <w:t>再往前（你三张截图标的三个地方）：</w:t>
      </w:r>
    </w:p>
    <w:p>
      <w:pPr>
        <w:pStyle w:val="ListBullet"/>
      </w:pPr>
      <w:r>
        <w:t>✅ ① 账号后面不再挂「浏览器」按钮，直接把账号名做成按钮。</w:t>
      </w:r>
    </w:p>
    <w:p>
      <w:r>
        <w:t>以前是 ● 主号 离线 [浏览器]，现在就是 ● [主号] 离线 —— 点名字=开这个账号的浏览器。 省掉一个按键，五个账号一行更宽松。名字按钮有浅底 + 悬停变色，一眼能看出能点。 （public/app.js 的 renderAccounts 输出 &lt;button class="acct-name" data-act="open"&gt;。）</w:t>
      </w:r>
    </w:p>
    <w:p>
      <w:pPr>
        <w:pStyle w:val="ListBullet"/>
      </w:pPr>
      <w:r>
        <w:t>✅ ② 左栏新消息"按客户累计"，不再铺成一堆格子。</w:t>
      </w:r>
    </w:p>
    <w:p>
      <w:pPr>
        <w:pStyle w:val="ListBullet"/>
      </w:pPr>
      <w:r>
        <w:t>同一客户连发 N 条 → 还是那一格，右下角未读数字变 N；不点开就一直累加。</w:t>
      </w:r>
    </w:p>
    <w:p>
      <w:pPr>
        <w:pStyle w:val="ListBullet"/>
      </w:pPr>
      <w:r>
        <w:t>点开 = 看过了 → 未读清零。（新增 customers.unread 列 + 接口 POST /api/customer/:code/read。）</w:t>
      </w:r>
    </w:p>
    <w:p>
      <w:pPr>
        <w:pStyle w:val="ListBullet"/>
      </w:pPr>
      <w:r>
        <w:t>有未读的客户永远排最上面（未读多的更靠前），不会被几百个老客户淹掉。</w:t>
      </w:r>
    </w:p>
    <w:p>
      <w:pPr>
        <w:pStyle w:val="ListBullet"/>
      </w:pPr>
      <w:r>
        <w:t>「未读」和「待处理」拆成两件事：看过了归零未读，回复了才清零待处理。</w:t>
      </w:r>
    </w:p>
    <w:p>
      <w:pPr>
        <w:pStyle w:val="ListBullet"/>
      </w:pPr>
      <w:r>
        <w:t>✅ ③ 消息"先到、后台翻"，没翻好就在右栏显示「等待翻译中」。</w:t>
      </w:r>
    </w:p>
    <w:p>
      <w:pPr>
        <w:pStyle w:val="ListBullet"/>
      </w:pPr>
      <w:r>
        <w:t>消息一到先推上界面（不再等翻译好了才显示），同时后台排队翻。</w:t>
      </w:r>
    </w:p>
    <w:p>
      <w:pPr>
        <w:pStyle w:val="ListBullet"/>
      </w:pPr>
      <w:r>
        <w:t>客户名下方那一条显示 ⟳ 等待翻译中…（N 条正在翻译，翻好会自动出现在下面）——就是你截图里蓝箭头指的位置。</w:t>
      </w:r>
    </w:p>
    <w:p>
      <w:pPr>
        <w:pStyle w:val="ListBullet"/>
      </w:pPr>
      <w:r>
        <w:t>没翻好的气泡里也有 ⟳ 等待翻译中… 占位，翻好自动换成中文，不用你点任何东西。</w:t>
      </w:r>
    </w:p>
    <w:p>
      <w:pPr>
        <w:pStyle w:val="ListBullet"/>
      </w:pPr>
      <w:r>
        <w:t>图片/附件只记占位不翻；本来就是中文的客户消息不翻译、也不标"等待翻译中"。</w:t>
      </w:r>
    </w:p>
    <w:p>
      <w:pPr>
        <w:pStyle w:val="ListBullet"/>
      </w:pPr>
      <w:r>
        <w:t>AI 没配好时，这条会改成 ⚠ N 条消息还没翻译 —— AI 未配置…，点顶栏「⚙ AI 设置」填 key 后自动补翻。</w:t>
      </w:r>
    </w:p>
    <w:p>
      <w:pPr>
        <w:pStyle w:val="ListBullet"/>
      </w:pPr>
      <w:r>
        <w:t>新增后台翻译队列 src/translator.js + 语种判断 src/lang.js；打开客户会顺手补翻没翻的（POST /api/customer/:code/translate）。</w:t>
      </w:r>
    </w:p>
    <w:p>
      <w:pPr>
        <w:pStyle w:val="ListBullet"/>
      </w:pPr>
      <w:r>
        <w:t>✅ 全功能测试 116 项全过，其中新增独立子测试</w:t>
      </w:r>
    </w:p>
    <w:p>
      <w:r>
        <w:t>test/translation_flow.test.js（30 项）：先推消息再后台翻、中文不翻、图片不翻、 翻好推 translated 事件、打开客户补翻只翻没翻的、未读累计与清零。</w:t>
      </w:r>
    </w:p>
    <w:p>
      <w:r>
        <w:t>再上一轮修的（你双击 run_desktop_test.bat 报错那次）：</w:t>
      </w:r>
    </w:p>
    <w:p>
      <w:pPr>
        <w:pStyle w:val="ListBullet"/>
      </w:pPr>
      <w:r>
        <w:t>✅ .bat 里的中文导致乱码报错（'堥潪缃戦〉锛?echo' 不是内部或外部命令）：</w:t>
      </w:r>
    </w:p>
    <w:p>
      <w:r>
        <w:t>Windows 的 cmd 是按控制台代码页读 .bat 的，脚本里写 UTF-8 中文会被当成 GBK 解析， 连行尾都会被"吃掉"，于是命令被拼成一堆乱码。三个 .bat 现在全部改为纯 ASCII 内容（提示信息用英文）。</w:t>
      </w:r>
    </w:p>
    <w:p>
      <w:pPr>
        <w:pStyle w:val="ListBullet"/>
      </w:pPr>
      <w:r>
        <w:t>✅ 'node' 不是内部或外部命令：脚本现在会自动找 Node.js，顺序是</w:t>
      </w:r>
    </w:p>
    <w:p>
      <w:r>
        <w:t>PATH → C:\Program Files\nodejs → nvm → WorkBuddy 自带 Node； 全都找不到时明确提示去装 Node.js 22 LTS。顺带会打印它到底用了哪个 node.exe。</w:t>
      </w:r>
    </w:p>
    <w:p>
      <w:pPr>
        <w:pStyle w:val="ListBullet"/>
      </w:pPr>
      <w:r>
        <w:t>✅ 测试不再碰真实数据：新增数据隔离开关（环境变量 BEE_DATA_DIR），</w:t>
      </w:r>
    </w:p>
    <w:p>
      <w:r>
        <w:t>测试写 .tmp-test-data\、跑完删除；真实 data\assistant.db 跑前跑后指纹完全一致（已实测）。</w:t>
      </w:r>
    </w:p>
    <w:p>
      <w:pPr>
        <w:pStyle w:val="ListBullet"/>
      </w:pPr>
      <w:r>
        <w:t>✅ 仓库里 8 个旧单测（test\*.test.js）原本会直接删掉真实 assistant.db，现全部接入隔离，npm test 也安全了。</w:t>
      </w:r>
    </w:p>
    <w:p>
      <w:pPr>
        <w:pStyle w:val="ListBullet"/>
      </w:pPr>
      <w:r>
        <w:t>✅ 修掉手动录入的若干崩溃路径：db.updateCustomer 的必填命名参数漏传（填了地区就报错），</w:t>
      </w:r>
    </w:p>
    <w:p>
      <w:r>
        <w:t>统一用 updateCustomerSafe() 自动补齐。</w:t>
      </w:r>
    </w:p>
    <w:p>
      <w:r>
        <w:t>这一轮修的（你发的截图四项）：</w:t>
      </w:r>
    </w:p>
    <w:p>
      <w:pPr>
        <w:pStyle w:val="ListBullet"/>
      </w:pPr>
      <w:r>
        <w:t>✅ 启动后不再自动打开浏览器。 双击软件先看到干净工作区；要收哪个账号的消息，点它右边的「浏览器」按需启动（以前一启动就冒出 Chrome 窗口）。</w:t>
      </w:r>
    </w:p>
    <w:p>
      <w:pPr>
        <w:pStyle w:val="ListBullet"/>
      </w:pPr>
      <w:r>
        <w:t>✅ 主界面彻底删掉二维码和「扫码」按钮。 顶栏每个账号只留红绿灯 + 「浏览器」；扫码改在 WhatsApp 自己的 Chrome 窗口里做，软件里不再出现二维码（你点名说"二维码很奇怪"）。</w:t>
      </w:r>
    </w:p>
    <w:p>
      <w:pPr>
        <w:pStyle w:val="ListBullet"/>
      </w:pPr>
      <w:r>
        <w:t>✅ 加了「⚙ AI 设置」按钮（第 3 点需求）。 点开弹窗就能填 baseUrl / API Key / 模型并「测试连接」，不用去命令行改 config.yaml。后端新增三个接口（GET/POST /api/ai/config、POST /api/ai/test），回写配置时只改对应那几行、中文注释全留；apiKey 回显只给掩码尾巴、绝不回明文；保存即热重载生效（已加 test/ai_config.test.js 23 项测试守住）。</w:t>
      </w:r>
    </w:p>
    <w:p>
      <w:pPr>
        <w:pStyle w:val="ListBullet"/>
      </w:pPr>
      <w:r>
        <w:t>✅ 提示条改到「客户档案」正上方、只显示一行。 提示从右下角移到顶栏第二行右侧（右栏客户档案上方），单行显示（white-space:nowrap + 省略号），新提示覆盖旧提示、不再堆叠成一片。</w:t>
      </w:r>
    </w:p>
    <w:p>
      <w:pPr>
        <w:pStyle w:val="ListBullet"/>
      </w:pPr>
      <w:r>
        <w:t>✅ 全功能测试更新：把"扫码按钮""二维码小卡片"的旧断言改成"不应存在"，并接入 AI 设置后端联动测试；run_all.js 用统一 spawnSubtest 拉起四个子测试（内核 / 桌面 / 界面 / AI 设置），受限环境拉不起子进程时明确 SKIP 而非误报失败。</w:t>
      </w:r>
    </w:p>
    <w:p>
      <w:r>
        <w:t>再下一轮修的（"点了没反应"那次）：</w:t>
      </w:r>
    </w:p>
    <w:p>
      <w:pPr>
        <w:pStyle w:val="ListBullet"/>
      </w:pPr>
      <w:r>
        <w:t>✅ 界面「点了没反应」的真凶——public/app.js 整个脚本一加载就崩了。</w:t>
      </w:r>
    </w:p>
    <w:p>
      <w:r>
        <w:t>脚本第 20 行就用了后面（第 165 行）才声明的 FALLBACK_FIELDS， 触发 const 的暂时性死区，ReferenceError 让整个脚本从第 20 行中断， 结果后面所有按钮的事件绑定、列表加载、状态刷新一行都没执行——表现出来就是"点什么都不动"。 已把兜底常量提到使用之前，并加了回归测试守住。</w:t>
      </w:r>
    </w:p>
    <w:p>
      <w:pPr>
        <w:pStyle w:val="ListBullet"/>
      </w:pPr>
      <w:r>
        <w:t>✅ 从此以后任何脚本错误都会自己弹到界面上（顶栏红条 + 操作失败提示），不会再出现"静默无反应"。</w:t>
      </w:r>
    </w:p>
    <w:p>
      <w:pPr>
        <w:pStyle w:val="ListBullet"/>
      </w:pPr>
      <w:r>
        <w:t>✅ 手动录入现在有明确反馈：按钮置灰显示"录入中…" → 成功后绿条提示"已录入 N 条 → 客户编号"，</w:t>
      </w:r>
    </w:p>
    <w:p>
      <w:r>
        <w:t>失败时红条说明原因；连不上服务也提示，不会卡在半句话上。</w:t>
      </w:r>
    </w:p>
    <w:p>
      <w:pPr>
        <w:pStyle w:val="ListBullet"/>
      </w:pPr>
      <w:r>
        <w:t>✅ 扫码登录以前等于没有：桌面版原本只自己搭了个"只有 HTTP、WhatsApp 回调全是空函数"的假后端，</w:t>
      </w:r>
    </w:p>
    <w:p>
      <w:r>
        <w:t>扫码登录后界面毫无变化。现在桌面版改为调用 src/main.js 的同一个内核 （startCore()），浏览器版 / 桌面版 / 测试跑的是同一份逻辑。</w:t>
      </w:r>
    </w:p>
    <w:p>
      <w:pPr>
        <w:pStyle w:val="ListBullet"/>
      </w:pPr>
      <w:r>
        <w:t>✅ 扫码二维码改为在软件自己的弹窗里显示（以前只塞进一个几乎看不见的角标，还得去翻 Chrome 窗口）。</w:t>
      </w:r>
    </w:p>
    <w:p>
      <w:r>
        <w:t>（后来发现这个弹窗是全屏遮罩、会糊住主界面，已改成账号下的小卡片，见本节最后一段。）</w:t>
      </w:r>
    </w:p>
    <w:p>
      <w:pPr>
        <w:pStyle w:val="ListBullet"/>
      </w:pPr>
      <w:r>
        <w:t>✅ 登录、历史同步进度、新消息都在界面顶栏弹提示条。</w:t>
      </w:r>
    </w:p>
    <w:p>
      <w:pPr>
        <w:pStyle w:val="ListBullet"/>
      </w:pPr>
      <w:r>
        <w:t>✅ 全功能测试加了一组界面回归：用 DOM 桩真正执行一遍 app.js，</w:t>
      </w:r>
    </w:p>
    <w:p>
      <w:r>
        <w:t>脚本一崩就测试失败——这类"整个界面死掉"的问题以后跑测试就能抓到。</w:t>
      </w:r>
    </w:p>
    <w:p>
      <w:r>
        <w:t>这一轮修的（"无法启动，一直显示这个画面"）：</w:t>
      </w:r>
    </w:p>
    <w:p>
      <w:pPr>
        <w:pStyle w:val="ListBullet"/>
      </w:pPr>
      <w:r>
        <w:t>✅ 真凶：桌面入口把本地服务监听了两次。 startCore() 内部已经把 HTTP 服务</w:t>
      </w:r>
    </w:p>
    <w:p>
      <w:r>
        <w:t>listen 好了，electron/main.js 拿到之后又 listen 了一次，立刻抛 ERR_SERVER_ALREADY_LISTEN，把 startDesktop 整个打断 —— 后面那句 "开窗口"就永远执行不到。终端里看不到"窗口"两个字，只有一个二维码和一条 UnhandledPromiseRejectionWarning，看起来就是"软件一直卡在这个画面"。 现在改成只 listen 一次，并加了一条回归测试专门盯这个坑 （test/desktop_entry.test.js：用 Electron 桩把入口完整跑一遍，窗口没被创建就算失败）。</w:t>
      </w:r>
    </w:p>
    <w:p>
      <w:pPr>
        <w:pStyle w:val="ListBullet"/>
      </w:pPr>
      <w:r>
        <w:t>✅ 端口被占用不再打断启动。 8787 被别的程序（或上一次没退干净的自己）占着时，</w:t>
      </w:r>
    </w:p>
    <w:p>
      <w:r>
        <w:t>以前直接抛 EADDRINUSE 崩掉；现在自动换一个空闲端口，窗口照常打开。</w:t>
      </w:r>
    </w:p>
    <w:p>
      <w:pPr>
        <w:pStyle w:val="ListBullet"/>
      </w:pPr>
      <w:r>
        <w:t>✅ 窗口先开出来，WhatsApp 后面慢慢连。 以前要等 Chrome 起来、页面加载完才开窗口，</w:t>
      </w:r>
    </w:p>
    <w:p>
      <w:r>
        <w:t>浏览器慢的时候（走代理、下载 WhatsApp Web）会等很久，看起来像卡死。 现在改成后台连，连上/扫码都通过提示条报告。</w:t>
      </w:r>
    </w:p>
    <w:p>
      <w:pPr>
        <w:pStyle w:val="ListBullet"/>
      </w:pPr>
      <w:r>
        <w:t>✅ 启动失败会弹原生错误框，不再静默死掉。 任何未捕获的异常也会打在终端里。</w:t>
      </w:r>
    </w:p>
    <w:p>
      <w:pPr>
        <w:pStyle w:val="ListBullet"/>
      </w:pPr>
      <w:r>
        <w:t>✅ start_app.bat 会等你关窗口，并报告退出码：非 0 就明确列出"可能是端口被占 /</w:t>
      </w:r>
    </w:p>
    <w:p>
      <w:r>
        <w:t>Electron 装坏了"，不会再出现"好像启动了但什么都没发生"。</w:t>
      </w:r>
    </w:p>
    <w:p>
      <w:pPr>
        <w:pStyle w:val="ListBullet"/>
      </w:pPr>
      <w:r>
        <w:t>✅ 全功能测试全过（新增 kernel_port.test.js 6 项 + desktop_entry.test.js 5 项 + 3 项静态检查）。</w:t>
      </w:r>
    </w:p>
    <w:p>
      <w:r>
        <w:t>上一轮修的（"主界面不见了 + 账号 1 要手动点出来"）：</w:t>
      </w:r>
    </w:p>
    <w:p>
      <w:pPr>
        <w:pStyle w:val="ListBullet"/>
      </w:pPr>
      <w:r>
        <w:t>✅ 主界面消失的真凶＝扫码弹窗是全屏遮罩。 上一版把二维码做成 position:fixed; inset:0</w:t>
      </w:r>
    </w:p>
    <w:p>
      <w:r>
        <w:t>的全屏弹窗 + 半透明黑遮罩，一收到二维码就自动弹出，把整个主界面糊住，只能手动点 × 才回来。 现在彻底删掉这个全屏弹窗，二维码改成贴在对应账号下面的小卡片（208px 宽）， 不遮不挡，随时点开、随时收起。</w:t>
      </w:r>
    </w:p>
    <w:p>
      <w:pPr>
        <w:pStyle w:val="ListBullet"/>
      </w:pPr>
      <w:r>
        <w:t>✅ 不再自动弹东西出来。 收到二维码只做三件事：黄灯亮起、右下角提示一句</w:t>
      </w:r>
    </w:p>
    <w:p>
      <w:r>
        <w:t>「账号 N 需要扫码：点它右边的『扫码』看二维码」、主界面照旧。要不要看二维码由你点。</w:t>
      </w:r>
    </w:p>
    <w:p>
      <w:pPr>
        <w:pStyle w:val="ListBullet"/>
      </w:pPr>
      <w:r>
        <w:t>✅ 顶栏重做成账号条：五个账号五块，每块一个红绿灯 + 两个小按钮（浏览器 / 扫码）。</w:t>
      </w:r>
    </w:p>
    <w:p>
      <w:r>
        <w:t>绿灯＝已登录，黄灯（闪烁）＝待扫码，红灯＝离线/异常。状态自己会变，不用手点。 窗口窄了才折行，1280 宽下五个账号正好排一行。</w:t>
      </w:r>
    </w:p>
    <w:p>
      <w:pPr>
        <w:pStyle w:val="ListBullet"/>
      </w:pPr>
      <w:r>
        <w:t>✅ 新增「浏览器」按钮（每个账号一个），对应新接口 POST /api/account/:id/open：</w:t>
      </w:r>
    </w:p>
    <w:p>
      <w:r>
        <w:t>还没启动就启动这个账号，已经在跑就把它的 Chrome 窗口**从屏幕外（config 里的 -3000,-3000） 搬回屏幕里并置顶**——以前窗口在屏幕外，你根本没法在浏览器里扫码。</w:t>
      </w:r>
    </w:p>
    <w:p>
      <w:pPr>
        <w:pStyle w:val="ListBullet"/>
      </w:pPr>
      <w:r>
        <w:t>✅ 顶栏改两行布局（第一行标题/待处理/AI 状态/手动录入，第二行账号条 + 提示条），</w:t>
      </w:r>
    </w:p>
    <w:p>
      <w:r>
        <w:t>修掉"待处理 0"和"主号"被挤成竖排折行的问题；提示条移到顶栏第二行右侧（客户档案正上方），只显示一行，不堆叠、不压住账号条。</w:t>
      </w:r>
    </w:p>
    <w:p>
      <w:pPr>
        <w:pStyle w:val="ListBullet"/>
      </w:pPr>
      <w:r>
        <w:t>✅ 全功能测试 90 项全过，其中新增：界面真实渲染自检</w:t>
      </w:r>
    </w:p>
    <w:p>
      <w:r>
        <w:t>（test/ui_render.test.js，用 headless 浏览器把页面真渲染一遍，量 main/三栏的可见尺寸、 确认没有任何全屏元素盖在上面、五个账号排在一行、红绿灯正确、顶栏有「⚙ AI 设置」、 提示条是单行且落在「客户档案」上方、且不应有扫码按钮）， 并把截图存到 E:\WorkBuddy-Projects\wa-assistant\preview\界面自检.png。 这类"主界面看不见"的问题，以后跑测试就能直接抓到。</w:t>
      </w:r>
    </w:p>
    <w:p>
      <w:r>
        <w:t>之前那轮修的：</w:t>
      </w:r>
    </w:p>
    <w:p>
      <w:pPr>
        <w:pStyle w:val="ListBullet"/>
      </w:pPr>
      <w:r>
        <w:t>✅ 清掉 index.html 里被页面编辑器注入的脏属性与外部脚本（本地必然 404 报错）。</w:t>
      </w:r>
    </w:p>
    <w:p>
      <w:pPr>
        <w:pStyle w:val="ListBullet"/>
      </w:pPr>
      <w:r>
        <w:t>✅ 「保存档案」后档案面板立即刷新（加入时间来源、认识第几天、自动时区同步更新）。</w:t>
      </w:r>
    </w:p>
    <w:p>
      <w:pPr>
        <w:pStyle w:val="ListBullet"/>
      </w:pPr>
      <w:r>
        <w:t>✅ 档案里列表型字段（共同话题 / 我的承诺 / 要避开的雷）保存时统一存成数组，不再被当纯文本。</w:t>
      </w:r>
    </w:p>
    <w:p>
      <w:pPr>
        <w:pStyle w:val="ListBullet"/>
      </w:pPr>
      <w:r>
        <w:t>✅ 保存后有"已保存 ✓"反馈。</w:t>
      </w:r>
    </w:p>
    <w:p>
      <w:pPr>
        <w:pStyle w:val="ListBullet"/>
      </w:pPr>
      <w:r>
        <w:t>✅ 全功能测试 77 项全过（手动录入 → 出建议 → 翻译 → 采纳 / 换思路 → 改档案 → 标记已回复）。</w:t>
      </w:r>
    </w:p>
    <w:p>
      <w:r>
        <w:t>---</w:t>
      </w:r>
    </w:p>
    <w:p>
      <w:pPr>
        <w:pStyle w:val="Heading2"/>
      </w:pPr>
      <w:r>
        <w:t>十二、桌面软件测试（不是网页测试）</w:t>
      </w:r>
    </w:p>
    <w:p>
      <w:r>
        <w:t>这是真正启动桌面运行时（将来那个 .exe 跑的同一份代码）做自检，区别于在浏览器里跑的网页测试。</w:t>
      </w:r>
    </w:p>
    <w:p>
      <w:pPr>
        <w:pStyle w:val="ListBullet"/>
      </w:pPr>
      <w:r>
        <w:t>双击运行：E:\WorkBuddy-Projects\wa-assistant\run_desktop_test.bat</w:t>
      </w:r>
    </w:p>
    <w:p>
      <w:pPr>
        <w:pStyle w:val="ListBullet"/>
      </w:pPr>
      <w:r>
        <w:t>或命令行：npm run desktop:test（即 node test/desktop.test.js）</w:t>
      </w:r>
    </w:p>
    <w:p>
      <w:r>
        <w:t>测试会：①真正拉起 Electron 桌面运行时 → ②让桌面应用自己逐接口验证（状态 / 手动录入 / 出建议 / 采纳 / 保存档案 / 抽档案 / 翻译 / 话术库 / 换思路）→ ③打印 [DESKTOP TEST] PASS n/m。</w:t>
      </w:r>
    </w:p>
    <w:p>
      <w:r>
        <w:t>数据怎么保护的：测试全程把数据写到</w:t>
      </w:r>
    </w:p>
    <w:p>
      <w:r>
        <w:t>E:\WorkBuddy-Projects\wa-assistant\.tmp-test-data\（通过环境变量 BEE_DATA_DIR 指定）， 跑完自动删除。你的真实数据 E:\WorkBuddy-Projects\wa-assistant\data\assistant.db</w:t>
      </w:r>
    </w:p>
    <w:p>
      <w:r>
        <w:t>全程不被读写——所以不存在"还原失败污染数据"的风险。</w:t>
      </w:r>
    </w:p>
    <w:p>
      <w:pPr>
        <w:ind w:left="280"/>
      </w:pPr>
      <w:r>
        <w:rPr>
          <w:i/>
          <w:color w:val="555555"/>
        </w:rPr>
        <w:t>以前的做法是"备份真实 data → 跑 → 还原"。一旦还原那一步失败（比如文件被占用），</w:t>
        <w:br/>
        <w:t>真实客户数据就会被测试数据污染。现在改成**隔离目录**，从根上消除了这个风险，</w:t>
        <w:br/>
        <w:t>仓库里 8 个旧单测（`test\*.test.js`）也一并改成了隔离，跑 `npm test` 同样安全。</w:t>
      </w:r>
    </w:p>
    <w:p>
      <w:pPr>
        <w:pStyle w:val="ListBullet"/>
      </w:pPr>
      <w:r>
        <w:t>环境变量 BEE_DATA_DIR 也可以自己用：比如想开一个"试玩实例"不乱动正式数据：</w:t>
      </w:r>
    </w:p>
    <w:p>
      <w:r>
        <w:t>``` set BEE_DATA_DIR=E:\WorkBuddy-Projects\wa-assistant\.playground start_app.bat ```</w:t>
      </w:r>
    </w:p>
    <w:p>
      <w:pPr>
        <w:pStyle w:val="ListBullet"/>
      </w:pPr>
      <w:r>
        <w:t>数据目录优先级：BEE_DATA_DIR 环境变量 &gt; config.yaml 的 app.dataDir &gt; &lt;项目&gt;\data。</w:t>
      </w:r>
    </w:p>
    <w:p>
      <w:pPr>
        <w:pStyle w:val="ListBullet"/>
      </w:pPr>
      <w:r>
        <w:t>没装 Electron 时会自动跳过并提示先 npm install；找不到 Node.js 时会提示去 &lt;https://nodejs.org&gt; 装 Node 22 LTS。</w:t>
      </w:r>
    </w:p>
    <w:p>
      <w:r>
        <w:t>---</w:t>
      </w:r>
    </w:p>
    <w:p>
      <w:pPr>
        <w:pStyle w:val="Heading2"/>
      </w:pPr>
      <w:r>
        <w:t>十三、打包成 Windows 安装包（给最终交付）</w:t>
      </w:r>
    </w:p>
    <w:p>
      <w:r>
        <w:t>开发时用 npm start 开窗口即可；要发给客户/自己用 .exe，用 electron-builder 打包：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npm run pack</w:t>
      </w:r>
    </w:p>
    <w:p>
      <w:pPr>
        <w:pStyle w:val="ListBullet"/>
      </w:pPr>
      <w:r>
        <w:t>产出在 E:\WorkBuddy-Projects\wa-assistant\dist\ 下，含 蜜蜂信息采集 Setup.exe（或免安装版 蜜蜂信息采集.exe）。</w:t>
      </w:r>
    </w:p>
    <w:p>
      <w:pPr>
        <w:pStyle w:val="ListBullet"/>
      </w:pPr>
      <w:r>
        <w:t>打包配置已写入 package.json 的 build 段（应用名、图标、单实例、本地数据目录）。</w:t>
      </w:r>
    </w:p>
    <w:p>
      <w:pPr>
        <w:pStyle w:val="ListBullet"/>
      </w:pPr>
      <w:r>
        <w:t>数据库、客户档案 .md、媒体、知识库都跟着打进包、落在用户本地，不在云端。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